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80"/>
        <w:jc w:val="center"/>
      </w:pPr>
      <w:r>
        <w:rPr>
          <w:rFonts w:ascii="DejaVu Sans" w:hAnsi="DejaVu Sans" w:eastAsia="DejaVu Sans"/>
          <w:b/>
          <w:color w:val="000000"/>
          <w:sz w:val="36"/>
        </w:rPr>
        <w:t>NVIDIA and ChildLens Chat Transcript</w:t>
      </w:r>
    </w:p>
    <w:p>
      <w:pPr>
        <w:keepNext/>
        <w:spacing w:after="280"/>
        <w:jc w:val="center"/>
      </w:pPr>
      <w:r>
        <w:rPr>
          <w:rFonts w:ascii="DejaVu Sans" w:hAnsi="DejaVu Sans" w:eastAsia="DejaVu Sans"/>
          <w:b w:val="0"/>
          <w:color w:val="555555"/>
          <w:sz w:val="19"/>
        </w:rPr>
        <w:t>Verbatim conversation transcript</w:t>
      </w:r>
    </w:p>
    <w:p>
      <w:pPr>
        <w:keepNext/>
        <w:spacing w:before="0" w:after="60"/>
      </w:pPr>
      <w:r>
        <w:rPr>
          <w:rFonts w:ascii="DejaVu Sans" w:hAnsi="DejaVu Sans" w:eastAsia="DejaVu Sans"/>
          <w:b/>
          <w:color w:val="1F4E79"/>
          <w:sz w:val="21"/>
        </w:rPr>
        <w:t>User</w:t>
      </w:r>
    </w:p>
    <w:p>
      <w:pPr>
        <w:keepLines w:val="0"/>
        <w:spacing w:after="40" w:line="250" w:lineRule="auto"/>
      </w:pPr>
      <w:r>
        <w:rPr>
          <w:rFonts w:ascii="DejaVu Sans" w:hAnsi="DejaVu Sans" w:eastAsia="DejaVu Sans"/>
          <w:b w:val="0"/>
          <w:color w:val="000000"/>
          <w:sz w:val="18"/>
        </w:rPr>
        <w:t>Can you see this job ? https://nvidia.wd5.mywork</w:t>
      </w:r>
    </w:p>
    <w:p>
      <w:pPr>
        <w:keepNext/>
        <w:spacing w:before="180" w:after="60"/>
      </w:pPr>
      <w:r>
        <w:rPr>
          <w:rFonts w:ascii="DejaVu Sans" w:hAnsi="DejaVu Sans" w:eastAsia="DejaVu Sans"/>
          <w:b/>
          <w:color w:val="1F4E79"/>
          <w:sz w:val="21"/>
        </w:rPr>
        <w:t>User</w:t>
      </w:r>
    </w:p>
    <w:p>
      <w:pPr>
        <w:keepLines w:val="0"/>
        <w:spacing w:after="40" w:line="250" w:lineRule="auto"/>
      </w:pPr>
      <w:r>
        <w:rPr>
          <w:rFonts w:ascii="DejaVu Sans" w:hAnsi="DejaVu Sans" w:eastAsia="DejaVu Sans"/>
          <w:b w:val="0"/>
          <w:color w:val="000000"/>
          <w:sz w:val="18"/>
        </w:rPr>
        <w:t>Pasting the link again :</w:t>
      </w:r>
      <w:r>
        <w:br/>
      </w:r>
      <w:r>
        <w:br/>
      </w:r>
      <w:r>
        <w:rPr>
          <w:rFonts w:ascii="DejaVu Sans" w:hAnsi="DejaVu Sans" w:eastAsia="DejaVu Sans"/>
          <w:b w:val="0"/>
          <w:color w:val="000000"/>
          <w:sz w:val="18"/>
        </w:rPr>
        <w:t>https://nvidia.wd5.myworkdayjobs.com/en-US/NVIDIAExternalCareerSite/job/Senior-Software-Engineer--Kubernetes-and-Virtualization---DGX-Cloud_JR2007944</w:t>
      </w:r>
    </w:p>
    <w:p>
      <w:pPr>
        <w:keepNext/>
        <w:spacing w:before="180" w:after="60"/>
      </w:pPr>
      <w:r>
        <w:rPr>
          <w:rFonts w:ascii="DejaVu Sans" w:hAnsi="DejaVu Sans" w:eastAsia="DejaVu Sans"/>
          <w:b/>
          <w:color w:val="1F4E79"/>
          <w:sz w:val="21"/>
        </w:rPr>
        <w:t>User</w:t>
      </w:r>
    </w:p>
    <w:p>
      <w:pPr>
        <w:keepLines w:val="0"/>
        <w:spacing w:after="40" w:line="250" w:lineRule="auto"/>
      </w:pPr>
      <w:r>
        <w:rPr>
          <w:rFonts w:ascii="DejaVu Sans" w:hAnsi="DejaVu Sans" w:eastAsia="DejaVu Sans"/>
          <w:b w:val="0"/>
          <w:color w:val="000000"/>
          <w:sz w:val="18"/>
        </w:rPr>
        <w:t>Anyway based on description and must haves and nice to have all kind of things , what should be my learning roadmap ?</w:t>
      </w:r>
    </w:p>
    <w:p>
      <w:pPr>
        <w:keepNext/>
        <w:spacing w:before="180" w:after="60"/>
      </w:pPr>
      <w:r>
        <w:rPr>
          <w:rFonts w:ascii="DejaVu Sans" w:hAnsi="DejaVu Sans" w:eastAsia="DejaVu Sans"/>
          <w:b/>
          <w:color w:val="3B5E3B"/>
          <w:sz w:val="21"/>
        </w:rPr>
        <w:t>Assistant</w:t>
      </w:r>
    </w:p>
    <w:p>
      <w:pPr>
        <w:keepLines w:val="0"/>
        <w:spacing w:after="40" w:line="250" w:lineRule="auto"/>
      </w:pPr>
      <w:r>
        <w:rPr>
          <w:rFonts w:ascii="DejaVu Sans" w:hAnsi="DejaVu Sans" w:eastAsia="DejaVu Sans"/>
          <w:b w:val="0"/>
          <w:color w:val="000000"/>
          <w:sz w:val="18"/>
        </w:rPr>
        <w:t>Because your application is already **in review**, I would switch from broad full-stack learning to a focused **14-day NVIDIA DGX Cloud sprint**.</w:t>
      </w:r>
      <w:r>
        <w:br/>
      </w:r>
      <w:r>
        <w:br/>
      </w:r>
      <w:r>
        <w:rPr>
          <w:rFonts w:ascii="DejaVu Sans" w:hAnsi="DejaVu Sans" w:eastAsia="DejaVu Sans"/>
          <w:b w:val="0"/>
          <w:color w:val="000000"/>
          <w:sz w:val="18"/>
        </w:rPr>
        <w:t>Your strongest existing advantages are backend engineering, Azure cloud, distributed data processing, APIs, automation, and operating jobs at scale. Your biggest gaps for this particular position are likely:</w:t>
      </w:r>
      <w:r>
        <w:br/>
      </w:r>
      <w:r>
        <w:br/>
      </w:r>
      <w:r>
        <w:rPr>
          <w:rFonts w:ascii="DejaVu Sans" w:hAnsi="DejaVu Sans" w:eastAsia="DejaVu Sans"/>
          <w:b w:val="0"/>
          <w:color w:val="000000"/>
          <w:sz w:val="18"/>
        </w:rPr>
        <w:t>1. **Kubernetes operators and CSI**</w:t>
      </w:r>
      <w:r>
        <w:br/>
      </w:r>
      <w:r>
        <w:rPr>
          <w:rFonts w:ascii="DejaVu Sans" w:hAnsi="DejaVu Sans" w:eastAsia="DejaVu Sans"/>
          <w:b w:val="0"/>
          <w:color w:val="000000"/>
          <w:sz w:val="18"/>
        </w:rPr>
        <w:t>2. **Node.js/Express production patterns**</w:t>
      </w:r>
      <w:r>
        <w:br/>
      </w:r>
      <w:r>
        <w:rPr>
          <w:rFonts w:ascii="DejaVu Sans" w:hAnsi="DejaVu Sans" w:eastAsia="DejaVu Sans"/>
          <w:b w:val="0"/>
          <w:color w:val="000000"/>
          <w:sz w:val="18"/>
        </w:rPr>
        <w:t>3. **React integration**</w:t>
      </w:r>
      <w:r>
        <w:br/>
      </w:r>
      <w:r>
        <w:rPr>
          <w:rFonts w:ascii="DejaVu Sans" w:hAnsi="DejaVu Sans" w:eastAsia="DejaVu Sans"/>
          <w:b w:val="0"/>
          <w:color w:val="000000"/>
          <w:sz w:val="18"/>
        </w:rPr>
        <w:t>4. **Linux and cloud-storage internals**</w:t>
      </w:r>
      <w:r>
        <w:br/>
      </w:r>
      <w:r>
        <w:br/>
      </w:r>
      <w:r>
        <w:rPr>
          <w:rFonts w:ascii="DejaVu Sans" w:hAnsi="DejaVu Sans" w:eastAsia="DejaVu Sans"/>
          <w:b w:val="0"/>
          <w:color w:val="000000"/>
          <w:sz w:val="18"/>
        </w:rPr>
        <w:t>## Priority order</w:t>
      </w:r>
      <w:r>
        <w:br/>
      </w:r>
      <w:r>
        <w:br/>
      </w:r>
      <w:r>
        <w:rPr>
          <w:rFonts w:ascii="DejaVu Sans" w:hAnsi="DejaVu Sans" w:eastAsia="DejaVu Sans"/>
          <w:b w:val="0"/>
          <w:color w:val="000000"/>
          <w:sz w:val="18"/>
        </w:rPr>
        <w:t>| Priority | Topic | Expected depth |</w:t>
      </w:r>
      <w:r>
        <w:br/>
      </w:r>
      <w:r>
        <w:rPr>
          <w:rFonts w:ascii="DejaVu Sans" w:hAnsi="DejaVu Sans" w:eastAsia="DejaVu Sans"/>
          <w:b w:val="0"/>
          <w:color w:val="000000"/>
          <w:sz w:val="18"/>
        </w:rPr>
        <w:t>|---|---|---|</w:t>
      </w:r>
      <w:r>
        <w:br/>
      </w:r>
      <w:r>
        <w:rPr>
          <w:rFonts w:ascii="DejaVu Sans" w:hAnsi="DejaVu Sans" w:eastAsia="DejaVu Sans"/>
          <w:b w:val="0"/>
          <w:color w:val="000000"/>
          <w:sz w:val="18"/>
        </w:rPr>
        <w:t>| 1 | Kubernetes fundamentals | Strong |</w:t>
      </w:r>
      <w:r>
        <w:br/>
      </w:r>
      <w:r>
        <w:rPr>
          <w:rFonts w:ascii="DejaVu Sans" w:hAnsi="DejaVu Sans" w:eastAsia="DejaVu Sans"/>
          <w:b w:val="0"/>
          <w:color w:val="000000"/>
          <w:sz w:val="18"/>
        </w:rPr>
        <w:t>| 1 | Operators, CRDs and reconciliation | Strong conceptual + practical |</w:t>
      </w:r>
      <w:r>
        <w:br/>
      </w:r>
      <w:r>
        <w:rPr>
          <w:rFonts w:ascii="DejaVu Sans" w:hAnsi="DejaVu Sans" w:eastAsia="DejaVu Sans"/>
          <w:b w:val="0"/>
          <w:color w:val="000000"/>
          <w:sz w:val="18"/>
        </w:rPr>
        <w:t>| 1 | CSI architecture | Strong conceptual |</w:t>
      </w:r>
      <w:r>
        <w:br/>
      </w:r>
      <w:r>
        <w:rPr>
          <w:rFonts w:ascii="DejaVu Sans" w:hAnsi="DejaVu Sans" w:eastAsia="DejaVu Sans"/>
          <w:b w:val="0"/>
          <w:color w:val="000000"/>
          <w:sz w:val="18"/>
        </w:rPr>
        <w:t>| 2 | Node.js, async programming and Express | Interview-ready |</w:t>
      </w:r>
      <w:r>
        <w:br/>
      </w:r>
      <w:r>
        <w:rPr>
          <w:rFonts w:ascii="DejaVu Sans" w:hAnsi="DejaVu Sans" w:eastAsia="DejaVu Sans"/>
          <w:b w:val="0"/>
          <w:color w:val="000000"/>
          <w:sz w:val="18"/>
        </w:rPr>
        <w:t>| 2 | Linux/container troubleshooting | Interview-ready |</w:t>
      </w:r>
      <w:r>
        <w:br/>
      </w:r>
      <w:r>
        <w:rPr>
          <w:rFonts w:ascii="DejaVu Sans" w:hAnsi="DejaVu Sans" w:eastAsia="DejaVu Sans"/>
          <w:b w:val="0"/>
          <w:color w:val="000000"/>
          <w:sz w:val="18"/>
        </w:rPr>
        <w:t>| 3 | React management dashboard | Working proficiency |</w:t>
      </w:r>
      <w:r>
        <w:br/>
      </w:r>
      <w:r>
        <w:rPr>
          <w:rFonts w:ascii="DejaVu Sans" w:hAnsi="DejaVu Sans" w:eastAsia="DejaVu Sans"/>
          <w:b w:val="0"/>
          <w:color w:val="000000"/>
          <w:sz w:val="18"/>
        </w:rPr>
        <w:t>| 3 | Distributed systems and storage design | Strong |</w:t>
      </w:r>
      <w:r>
        <w:br/>
      </w:r>
      <w:r>
        <w:rPr>
          <w:rFonts w:ascii="DejaVu Sans" w:hAnsi="DejaVu Sans" w:eastAsia="DejaVu Sans"/>
          <w:b w:val="0"/>
          <w:color w:val="000000"/>
          <w:sz w:val="18"/>
        </w:rPr>
        <w:t>| 4 | Kafka, MongoDB and WebSockets | Working knowledge |</w:t>
      </w:r>
      <w:r>
        <w:br/>
      </w:r>
      <w:r>
        <w:rPr>
          <w:rFonts w:ascii="DejaVu Sans" w:hAnsi="DejaVu Sans" w:eastAsia="DejaVu Sans"/>
          <w:b w:val="0"/>
          <w:color w:val="000000"/>
          <w:sz w:val="18"/>
        </w:rPr>
        <w:t>| 5 | Python/Bash scripting | Comfortable |</w:t>
      </w:r>
      <w:r>
        <w:br/>
      </w:r>
      <w:r>
        <w:rPr>
          <w:rFonts w:ascii="DejaVu Sans" w:hAnsi="DejaVu Sans" w:eastAsia="DejaVu Sans"/>
          <w:b w:val="0"/>
          <w:color w:val="000000"/>
          <w:sz w:val="18"/>
        </w:rPr>
        <w:t>| Lowest | jQuery, C3.js and Bootstrap | Basic familiarity only |</w:t>
      </w:r>
      <w:r>
        <w:br/>
      </w:r>
      <w:r>
        <w:br/>
      </w:r>
      <w:r>
        <w:rPr>
          <w:rFonts w:ascii="DejaVu Sans" w:hAnsi="DejaVu Sans" w:eastAsia="DejaVu Sans"/>
          <w:b w:val="0"/>
          <w:color w:val="000000"/>
          <w:sz w:val="18"/>
        </w:rPr>
        <w:t>Do **not** spend much time mastering jQuery, C3.js or Bootstrap. Those are legacy-supporting technologies in this description, not the core hiring signal.</w:t>
      </w:r>
      <w:r>
        <w:br/>
      </w:r>
      <w:r>
        <w:br/>
      </w:r>
      <w:r>
        <w:rPr>
          <w:rFonts w:ascii="DejaVu Sans" w:hAnsi="DejaVu Sans" w:eastAsia="DejaVu Sans"/>
          <w:b w:val="0"/>
          <w:color w:val="000000"/>
          <w:sz w:val="18"/>
        </w:rPr>
        <w:t>## 14-day roadmap</w:t>
      </w:r>
      <w:r>
        <w:br/>
      </w:r>
      <w:r>
        <w:br/>
      </w:r>
      <w:r>
        <w:rPr>
          <w:rFonts w:ascii="DejaVu Sans" w:hAnsi="DejaVu Sans" w:eastAsia="DejaVu Sans"/>
          <w:b w:val="0"/>
          <w:color w:val="000000"/>
          <w:sz w:val="18"/>
        </w:rPr>
        <w:t>| Day | Main focus | What you should be able to explain/build |</w:t>
      </w:r>
      <w:r>
        <w:br/>
      </w:r>
      <w:r>
        <w:rPr>
          <w:rFonts w:ascii="DejaVu Sans" w:hAnsi="DejaVu Sans" w:eastAsia="DejaVu Sans"/>
          <w:b w:val="0"/>
          <w:color w:val="000000"/>
          <w:sz w:val="18"/>
        </w:rPr>
        <w:t>|---|---|---|</w:t>
      </w:r>
      <w:r>
        <w:br/>
      </w:r>
      <w:r>
        <w:rPr>
          <w:rFonts w:ascii="DejaVu Sans" w:hAnsi="DejaVu Sans" w:eastAsia="DejaVu Sans"/>
          <w:b w:val="0"/>
          <w:color w:val="000000"/>
          <w:sz w:val="18"/>
        </w:rPr>
        <w:t>| 1 | Kubernetes foundations | Pods, deployments, services, namespaces, ConfigMaps, secrets and persistent volumes |</w:t>
      </w:r>
      <w:r>
        <w:br/>
      </w:r>
      <w:r>
        <w:rPr>
          <w:rFonts w:ascii="DejaVu Sans" w:hAnsi="DejaVu Sans" w:eastAsia="DejaVu Sans"/>
          <w:b w:val="0"/>
          <w:color w:val="000000"/>
          <w:sz w:val="18"/>
        </w:rPr>
        <w:t>| 2 | Kubernetes storage | PV, PVC, StorageClass, dynamic provisioning and StatefulSets |</w:t>
      </w:r>
      <w:r>
        <w:br/>
      </w:r>
      <w:r>
        <w:rPr>
          <w:rFonts w:ascii="DejaVu Sans" w:hAnsi="DejaVu Sans" w:eastAsia="DejaVu Sans"/>
          <w:b w:val="0"/>
          <w:color w:val="000000"/>
          <w:sz w:val="18"/>
        </w:rPr>
        <w:t>| 3 | Kubernetes operators | CRDs, custom resources, controllers and the reconciliation loop |</w:t>
      </w:r>
      <w:r>
        <w:br/>
      </w:r>
      <w:r>
        <w:rPr>
          <w:rFonts w:ascii="DejaVu Sans" w:hAnsi="DejaVu Sans" w:eastAsia="DejaVu Sans"/>
          <w:b w:val="0"/>
          <w:color w:val="000000"/>
          <w:sz w:val="18"/>
        </w:rPr>
        <w:t>| 4 | Advanced operators | Idempotency, finalizers, owner references, retries, leader election and failure recovery |</w:t>
      </w:r>
      <w:r>
        <w:br/>
      </w:r>
      <w:r>
        <w:rPr>
          <w:rFonts w:ascii="DejaVu Sans" w:hAnsi="DejaVu Sans" w:eastAsia="DejaVu Sans"/>
          <w:b w:val="0"/>
          <w:color w:val="000000"/>
          <w:sz w:val="18"/>
        </w:rPr>
        <w:t>| 5 | CSI fundamentals | CSI Controller and Node services; provision, attach, mount, expand and delete flow |</w:t>
      </w:r>
      <w:r>
        <w:br/>
      </w:r>
      <w:r>
        <w:rPr>
          <w:rFonts w:ascii="DejaVu Sans" w:hAnsi="DejaVu Sans" w:eastAsia="DejaVu Sans"/>
          <w:b w:val="0"/>
          <w:color w:val="000000"/>
          <w:sz w:val="18"/>
        </w:rPr>
        <w:t>| 6 | Node.js fundamentals | Event loop, promises, `async/await`, error propagation, streams and concurrency |</w:t>
      </w:r>
      <w:r>
        <w:br/>
      </w:r>
      <w:r>
        <w:rPr>
          <w:rFonts w:ascii="DejaVu Sans" w:hAnsi="DejaVu Sans" w:eastAsia="DejaVu Sans"/>
          <w:b w:val="0"/>
          <w:color w:val="000000"/>
          <w:sz w:val="18"/>
        </w:rPr>
        <w:t>| 7 | Express backend | REST APIs, middleware, validation, logging, authentication and testing |</w:t>
      </w:r>
      <w:r>
        <w:br/>
      </w:r>
      <w:r>
        <w:rPr>
          <w:rFonts w:ascii="DejaVu Sans" w:hAnsi="DejaVu Sans" w:eastAsia="DejaVu Sans"/>
          <w:b w:val="0"/>
          <w:color w:val="000000"/>
          <w:sz w:val="18"/>
        </w:rPr>
        <w:t>| 8 | React | Components, hooks, state, forms, API calls, loading/error states and routing |</w:t>
      </w:r>
      <w:r>
        <w:br/>
      </w:r>
      <w:r>
        <w:rPr>
          <w:rFonts w:ascii="DejaVu Sans" w:hAnsi="DejaVu Sans" w:eastAsia="DejaVu Sans"/>
          <w:b w:val="0"/>
          <w:color w:val="000000"/>
          <w:sz w:val="18"/>
        </w:rPr>
        <w:t>| 9 | Real-time management UI | WebSockets, live cluster status and React dashboard updates |</w:t>
      </w:r>
      <w:r>
        <w:br/>
      </w:r>
      <w:r>
        <w:rPr>
          <w:rFonts w:ascii="DejaVu Sans" w:hAnsi="DejaVu Sans" w:eastAsia="DejaVu Sans"/>
          <w:b w:val="0"/>
          <w:color w:val="000000"/>
          <w:sz w:val="18"/>
        </w:rPr>
        <w:t>| 10 | MongoDB and Kafka | Document modeling, indexes, partitions, consumer groups, delivery semantics and retries |</w:t>
      </w:r>
      <w:r>
        <w:br/>
      </w:r>
      <w:r>
        <w:rPr>
          <w:rFonts w:ascii="DejaVu Sans" w:hAnsi="DejaVu Sans" w:eastAsia="DejaVu Sans"/>
          <w:b w:val="0"/>
          <w:color w:val="000000"/>
          <w:sz w:val="18"/>
        </w:rPr>
        <w:t>| 11 | Linux and containers | Processes, memory, networking, permissions, filesystems, logs and container debugging |</w:t>
      </w:r>
      <w:r>
        <w:br/>
      </w:r>
      <w:r>
        <w:rPr>
          <w:rFonts w:ascii="DejaVu Sans" w:hAnsi="DejaVu Sans" w:eastAsia="DejaVu Sans"/>
          <w:b w:val="0"/>
          <w:color w:val="000000"/>
          <w:sz w:val="18"/>
        </w:rPr>
        <w:t>| 12 | Distributed-system design | Storage control plane, scalability, consistency, retries, observability and failure handling |</w:t>
      </w:r>
      <w:r>
        <w:br/>
      </w:r>
      <w:r>
        <w:rPr>
          <w:rFonts w:ascii="DejaVu Sans" w:hAnsi="DejaVu Sans" w:eastAsia="DejaVu Sans"/>
          <w:b w:val="0"/>
          <w:color w:val="000000"/>
          <w:sz w:val="18"/>
        </w:rPr>
        <w:t>| 13 | Role-specific project | Integrate the management plane project described below |</w:t>
      </w:r>
      <w:r>
        <w:br/>
      </w:r>
      <w:r>
        <w:rPr>
          <w:rFonts w:ascii="DejaVu Sans" w:hAnsi="DejaVu Sans" w:eastAsia="DejaVu Sans"/>
          <w:b w:val="0"/>
          <w:color w:val="000000"/>
          <w:sz w:val="18"/>
        </w:rPr>
        <w:t>| 14 | Interview preparation | Mock coding, system design, project walkthrough and behavioral stories |</w:t>
      </w:r>
      <w:r>
        <w:br/>
      </w:r>
      <w:r>
        <w:br/>
      </w:r>
      <w:r>
        <w:rPr>
          <w:rFonts w:ascii="DejaVu Sans" w:hAnsi="DejaVu Sans" w:eastAsia="DejaVu Sans"/>
          <w:b w:val="0"/>
          <w:color w:val="000000"/>
          <w:sz w:val="18"/>
        </w:rPr>
        <w:t>## Build one targeted project</w:t>
      </w:r>
      <w:r>
        <w:br/>
      </w:r>
      <w:r>
        <w:br/>
      </w:r>
      <w:r>
        <w:rPr>
          <w:rFonts w:ascii="DejaVu Sans" w:hAnsi="DejaVu Sans" w:eastAsia="DejaVu Sans"/>
          <w:b w:val="0"/>
          <w:color w:val="000000"/>
          <w:sz w:val="18"/>
        </w:rPr>
        <w:t>Instead of building a generic React application, create a small **DGX Storage Management Plane simulator**:</w:t>
      </w:r>
      <w:r>
        <w:br/>
      </w:r>
      <w:r>
        <w:br/>
      </w:r>
      <w:r>
        <w:rPr>
          <w:rFonts w:ascii="DejaVu Sans" w:hAnsi="DejaVu Sans" w:eastAsia="DejaVu Sans"/>
          <w:b w:val="0"/>
          <w:color w:val="000000"/>
          <w:sz w:val="18"/>
        </w:rPr>
        <w:t>```mermaid</w:t>
      </w:r>
      <w:r>
        <w:br/>
      </w:r>
      <w:r>
        <w:rPr>
          <w:rFonts w:ascii="DejaVu Sans" w:hAnsi="DejaVu Sans" w:eastAsia="DejaVu Sans"/>
          <w:b w:val="0"/>
          <w:color w:val="000000"/>
          <w:sz w:val="18"/>
        </w:rPr>
        <w:t>flowchart TD</w:t>
      </w:r>
      <w:r>
        <w:br/>
      </w:r>
      <w:r>
        <w:rPr>
          <w:rFonts w:ascii="DejaVu Sans" w:hAnsi="DejaVu Sans" w:eastAsia="DejaVu Sans"/>
          <w:b w:val="0"/>
          <w:color w:val="000000"/>
          <w:sz w:val="18"/>
        </w:rPr>
        <w:t xml:space="preserve">    UI["React dashboard"] --&gt; API["Node.js / Express API"]</w:t>
      </w:r>
      <w:r>
        <w:br/>
      </w:r>
      <w:r>
        <w:rPr>
          <w:rFonts w:ascii="DejaVu Sans" w:hAnsi="DejaVu Sans" w:eastAsia="DejaVu Sans"/>
          <w:b w:val="0"/>
          <w:color w:val="000000"/>
          <w:sz w:val="18"/>
        </w:rPr>
        <w:t xml:space="preserve">    API --&gt; DB["MongoDB"]</w:t>
      </w:r>
      <w:r>
        <w:br/>
      </w:r>
      <w:r>
        <w:rPr>
          <w:rFonts w:ascii="DejaVu Sans" w:hAnsi="DejaVu Sans" w:eastAsia="DejaVu Sans"/>
          <w:b w:val="0"/>
          <w:color w:val="000000"/>
          <w:sz w:val="18"/>
        </w:rPr>
        <w:t xml:space="preserve">    API --&gt; Events["Kafka or event simulator"]</w:t>
      </w:r>
      <w:r>
        <w:br/>
      </w:r>
      <w:r>
        <w:rPr>
          <w:rFonts w:ascii="DejaVu Sans" w:hAnsi="DejaVu Sans" w:eastAsia="DejaVu Sans"/>
          <w:b w:val="0"/>
          <w:color w:val="000000"/>
          <w:sz w:val="18"/>
        </w:rPr>
        <w:t xml:space="preserve">    API --&gt; Operator["Kubernetes operator"]</w:t>
      </w:r>
      <w:r>
        <w:br/>
      </w:r>
      <w:r>
        <w:rPr>
          <w:rFonts w:ascii="DejaVu Sans" w:hAnsi="DejaVu Sans" w:eastAsia="DejaVu Sans"/>
          <w:b w:val="0"/>
          <w:color w:val="000000"/>
          <w:sz w:val="18"/>
        </w:rPr>
        <w:t xml:space="preserve">    Operator --&gt; CRD["StorageCluster CRD"]</w:t>
      </w:r>
      <w:r>
        <w:br/>
      </w:r>
      <w:r>
        <w:rPr>
          <w:rFonts w:ascii="DejaVu Sans" w:hAnsi="DejaVu Sans" w:eastAsia="DejaVu Sans"/>
          <w:b w:val="0"/>
          <w:color w:val="000000"/>
          <w:sz w:val="18"/>
        </w:rPr>
        <w:t xml:space="preserve">    Operator --&gt; CSI["Simulated CSI operations"]</w:t>
      </w:r>
      <w:r>
        <w:br/>
      </w:r>
      <w:r>
        <w:rPr>
          <w:rFonts w:ascii="DejaVu Sans" w:hAnsi="DejaVu Sans" w:eastAsia="DejaVu Sans"/>
          <w:b w:val="0"/>
          <w:color w:val="000000"/>
          <w:sz w:val="18"/>
        </w:rPr>
        <w:t>```</w:t>
      </w:r>
      <w:r>
        <w:br/>
      </w:r>
      <w:r>
        <w:br/>
      </w:r>
      <w:r>
        <w:rPr>
          <w:rFonts w:ascii="DejaVu Sans" w:hAnsi="DejaVu Sans" w:eastAsia="DejaVu Sans"/>
          <w:b w:val="0"/>
          <w:color w:val="000000"/>
          <w:sz w:val="18"/>
        </w:rPr>
        <w:t>The application should let a user:</w:t>
      </w:r>
      <w:r>
        <w:br/>
      </w:r>
      <w:r>
        <w:br/>
      </w:r>
      <w:r>
        <w:rPr>
          <w:rFonts w:ascii="DejaVu Sans" w:hAnsi="DejaVu Sans" w:eastAsia="DejaVu Sans"/>
          <w:b w:val="0"/>
          <w:color w:val="000000"/>
          <w:sz w:val="18"/>
        </w:rPr>
        <w:t>- Create a storage cluster.</w:t>
      </w:r>
      <w:r>
        <w:br/>
      </w:r>
      <w:r>
        <w:rPr>
          <w:rFonts w:ascii="DejaVu Sans" w:hAnsi="DejaVu Sans" w:eastAsia="DejaVu Sans"/>
          <w:b w:val="0"/>
          <w:color w:val="000000"/>
          <w:sz w:val="18"/>
        </w:rPr>
        <w:t>- See cluster and node health.</w:t>
      </w:r>
      <w:r>
        <w:br/>
      </w:r>
      <w:r>
        <w:rPr>
          <w:rFonts w:ascii="DejaVu Sans" w:hAnsi="DejaVu Sans" w:eastAsia="DejaVu Sans"/>
          <w:b w:val="0"/>
          <w:color w:val="000000"/>
          <w:sz w:val="18"/>
        </w:rPr>
        <w:t>- Provision or delete a simulated volume.</w:t>
      </w:r>
      <w:r>
        <w:br/>
      </w:r>
      <w:r>
        <w:rPr>
          <w:rFonts w:ascii="DejaVu Sans" w:hAnsi="DejaVu Sans" w:eastAsia="DejaVu Sans"/>
          <w:b w:val="0"/>
          <w:color w:val="000000"/>
          <w:sz w:val="18"/>
        </w:rPr>
        <w:t>- Watch operation status update through WebSockets.</w:t>
      </w:r>
      <w:r>
        <w:br/>
      </w:r>
      <w:r>
        <w:rPr>
          <w:rFonts w:ascii="DejaVu Sans" w:hAnsi="DejaVu Sans" w:eastAsia="DejaVu Sans"/>
          <w:b w:val="0"/>
          <w:color w:val="000000"/>
          <w:sz w:val="18"/>
        </w:rPr>
        <w:t>- Store cluster and volume metadata in MongoDB.</w:t>
      </w:r>
      <w:r>
        <w:br/>
      </w:r>
      <w:r>
        <w:rPr>
          <w:rFonts w:ascii="DejaVu Sans" w:hAnsi="DejaVu Sans" w:eastAsia="DejaVu Sans"/>
          <w:b w:val="0"/>
          <w:color w:val="000000"/>
          <w:sz w:val="18"/>
        </w:rPr>
        <w:t>- Use a Kubernetes CRD such as `StorageCluster`.</w:t>
      </w:r>
      <w:r>
        <w:br/>
      </w:r>
      <w:r>
        <w:rPr>
          <w:rFonts w:ascii="DejaVu Sans" w:hAnsi="DejaVu Sans" w:eastAsia="DejaVu Sans"/>
          <w:b w:val="0"/>
          <w:color w:val="000000"/>
          <w:sz w:val="18"/>
        </w:rPr>
        <w:t>- Implement a basic reconciliation loop.</w:t>
      </w:r>
      <w:r>
        <w:br/>
      </w:r>
      <w:r>
        <w:rPr>
          <w:rFonts w:ascii="DejaVu Sans" w:hAnsi="DejaVu Sans" w:eastAsia="DejaVu Sans"/>
          <w:b w:val="0"/>
          <w:color w:val="000000"/>
          <w:sz w:val="18"/>
        </w:rPr>
        <w:t>- Produce structured logs and health metrics.</w:t>
      </w:r>
      <w:r>
        <w:br/>
      </w:r>
      <w:r>
        <w:br/>
      </w:r>
      <w:r>
        <w:rPr>
          <w:rFonts w:ascii="DejaVu Sans" w:hAnsi="DejaVu Sans" w:eastAsia="DejaVu Sans"/>
          <w:b w:val="0"/>
          <w:color w:val="000000"/>
          <w:sz w:val="18"/>
        </w:rPr>
        <w:t>You do not need to build a real storage engine or production CSI driver. The goal is to demonstrate that you understand how the **web management plane, Kubernetes operator and storage layer interact**.</w:t>
      </w:r>
      <w:r>
        <w:br/>
      </w:r>
      <w:r>
        <w:br/>
      </w:r>
      <w:r>
        <w:rPr>
          <w:rFonts w:ascii="DejaVu Sans" w:hAnsi="DejaVu Sans" w:eastAsia="DejaVu Sans"/>
          <w:b w:val="0"/>
          <w:color w:val="000000"/>
          <w:sz w:val="18"/>
        </w:rPr>
        <w:t>## Daily schedule</w:t>
      </w:r>
      <w:r>
        <w:br/>
      </w:r>
      <w:r>
        <w:br/>
      </w:r>
      <w:r>
        <w:rPr>
          <w:rFonts w:ascii="DejaVu Sans" w:hAnsi="DejaVu Sans" w:eastAsia="DejaVu Sans"/>
          <w:b w:val="0"/>
          <w:color w:val="000000"/>
          <w:sz w:val="18"/>
        </w:rPr>
        <w:t>Since this application is already under review, I would temporarily adjust your current schedule:</w:t>
      </w:r>
      <w:r>
        <w:br/>
      </w:r>
      <w:r>
        <w:br/>
      </w:r>
      <w:r>
        <w:rPr>
          <w:rFonts w:ascii="DejaVu Sans" w:hAnsi="DejaVu Sans" w:eastAsia="DejaVu Sans"/>
          <w:b w:val="0"/>
          <w:color w:val="000000"/>
          <w:sz w:val="18"/>
        </w:rPr>
        <w:t>- **6:00–9:30 AM:** DSA in C#</w:t>
      </w:r>
      <w:r>
        <w:br/>
      </w:r>
      <w:r>
        <w:rPr>
          <w:rFonts w:ascii="DejaVu Sans" w:hAnsi="DejaVu Sans" w:eastAsia="DejaVu Sans"/>
          <w:b w:val="0"/>
          <w:color w:val="000000"/>
          <w:sz w:val="18"/>
        </w:rPr>
        <w:t>- **9:30–10:00 AM:** Break</w:t>
      </w:r>
      <w:r>
        <w:br/>
      </w:r>
      <w:r>
        <w:rPr>
          <w:rFonts w:ascii="DejaVu Sans" w:hAnsi="DejaVu Sans" w:eastAsia="DejaVu Sans"/>
          <w:b w:val="0"/>
          <w:color w:val="000000"/>
          <w:sz w:val="18"/>
        </w:rPr>
        <w:t>- **10:00 AM–12:00 PM:** NVIDIA technical topic</w:t>
      </w:r>
      <w:r>
        <w:br/>
      </w:r>
      <w:r>
        <w:rPr>
          <w:rFonts w:ascii="DejaVu Sans" w:hAnsi="DejaVu Sans" w:eastAsia="DejaVu Sans"/>
          <w:b w:val="0"/>
          <w:color w:val="000000"/>
          <w:sz w:val="18"/>
        </w:rPr>
        <w:t>- **Afternoon, 2–3 hours:** Build the storage-management project</w:t>
      </w:r>
      <w:r>
        <w:br/>
      </w:r>
      <w:r>
        <w:rPr>
          <w:rFonts w:ascii="DejaVu Sans" w:hAnsi="DejaVu Sans" w:eastAsia="DejaVu Sans"/>
          <w:b w:val="0"/>
          <w:color w:val="000000"/>
          <w:sz w:val="18"/>
        </w:rPr>
        <w:t>- **Final 30 minutes:** Explain aloud what you learned as if answering an interviewer</w:t>
      </w:r>
      <w:r>
        <w:br/>
      </w:r>
      <w:r>
        <w:br/>
      </w:r>
      <w:r>
        <w:rPr>
          <w:rFonts w:ascii="DejaVu Sans" w:hAnsi="DejaVu Sans" w:eastAsia="DejaVu Sans"/>
          <w:b w:val="0"/>
          <w:color w:val="000000"/>
          <w:sz w:val="18"/>
        </w:rPr>
        <w:t>Continue using **C# for DSA**. Do not change interview languages while strengthening Node.js for the actual job.</w:t>
      </w:r>
      <w:r>
        <w:br/>
      </w:r>
      <w:r>
        <w:br/>
      </w:r>
      <w:r>
        <w:rPr>
          <w:rFonts w:ascii="DejaVu Sans" w:hAnsi="DejaVu Sans" w:eastAsia="DejaVu Sans"/>
          <w:b w:val="0"/>
          <w:color w:val="000000"/>
          <w:sz w:val="18"/>
        </w:rPr>
        <w:t>## System-design topics to prepare</w:t>
      </w:r>
      <w:r>
        <w:br/>
      </w:r>
      <w:r>
        <w:br/>
      </w:r>
      <w:r>
        <w:rPr>
          <w:rFonts w:ascii="DejaVu Sans" w:hAnsi="DejaVu Sans" w:eastAsia="DejaVu Sans"/>
          <w:b w:val="0"/>
          <w:color w:val="000000"/>
          <w:sz w:val="18"/>
        </w:rPr>
        <w:t>Be ready for questions such as:</w:t>
      </w:r>
      <w:r>
        <w:br/>
      </w:r>
      <w:r>
        <w:br/>
      </w:r>
      <w:r>
        <w:rPr>
          <w:rFonts w:ascii="DejaVu Sans" w:hAnsi="DejaVu Sans" w:eastAsia="DejaVu Sans"/>
          <w:b w:val="0"/>
          <w:color w:val="000000"/>
          <w:sz w:val="18"/>
        </w:rPr>
        <w:t>- Design a web-based platform that manages thousands of storage clusters.</w:t>
      </w:r>
      <w:r>
        <w:br/>
      </w:r>
      <w:r>
        <w:rPr>
          <w:rFonts w:ascii="DejaVu Sans" w:hAnsi="DejaVu Sans" w:eastAsia="DejaVu Sans"/>
          <w:b w:val="0"/>
          <w:color w:val="000000"/>
          <w:sz w:val="18"/>
        </w:rPr>
        <w:t>- How would a Kubernetes operator recover after restarting?</w:t>
      </w:r>
      <w:r>
        <w:br/>
      </w:r>
      <w:r>
        <w:rPr>
          <w:rFonts w:ascii="DejaVu Sans" w:hAnsi="DejaVu Sans" w:eastAsia="DejaVu Sans"/>
          <w:b w:val="0"/>
          <w:color w:val="000000"/>
          <w:sz w:val="18"/>
        </w:rPr>
        <w:t>- How do you make reconciliation idempotent?</w:t>
      </w:r>
      <w:r>
        <w:br/>
      </w:r>
      <w:r>
        <w:rPr>
          <w:rFonts w:ascii="DejaVu Sans" w:hAnsi="DejaVu Sans" w:eastAsia="DejaVu Sans"/>
          <w:b w:val="0"/>
          <w:color w:val="000000"/>
          <w:sz w:val="18"/>
        </w:rPr>
        <w:t>- What happens when volume provisioning partially succeeds?</w:t>
      </w:r>
      <w:r>
        <w:br/>
      </w:r>
      <w:r>
        <w:rPr>
          <w:rFonts w:ascii="DejaVu Sans" w:hAnsi="DejaVu Sans" w:eastAsia="DejaVu Sans"/>
          <w:b w:val="0"/>
          <w:color w:val="000000"/>
          <w:sz w:val="18"/>
        </w:rPr>
        <w:t>- How would you prevent two controllers from modifying the same resource?</w:t>
      </w:r>
      <w:r>
        <w:br/>
      </w:r>
      <w:r>
        <w:rPr>
          <w:rFonts w:ascii="DejaVu Sans" w:hAnsi="DejaVu Sans" w:eastAsia="DejaVu Sans"/>
          <w:b w:val="0"/>
          <w:color w:val="000000"/>
          <w:sz w:val="18"/>
        </w:rPr>
        <w:t>- How do CSI Controller and Node plugins differ?</w:t>
      </w:r>
      <w:r>
        <w:br/>
      </w:r>
      <w:r>
        <w:rPr>
          <w:rFonts w:ascii="DejaVu Sans" w:hAnsi="DejaVu Sans" w:eastAsia="DejaVu Sans"/>
          <w:b w:val="0"/>
          <w:color w:val="000000"/>
          <w:sz w:val="18"/>
        </w:rPr>
        <w:t>- How would you stream cluster health to a React dashboard?</w:t>
      </w:r>
      <w:r>
        <w:br/>
      </w:r>
      <w:r>
        <w:rPr>
          <w:rFonts w:ascii="DejaVu Sans" w:hAnsi="DejaVu Sans" w:eastAsia="DejaVu Sans"/>
          <w:b w:val="0"/>
          <w:color w:val="000000"/>
          <w:sz w:val="18"/>
        </w:rPr>
        <w:t>- Where would you use Kafka versus synchronous APIs?</w:t>
      </w:r>
      <w:r>
        <w:br/>
      </w:r>
      <w:r>
        <w:rPr>
          <w:rFonts w:ascii="DejaVu Sans" w:hAnsi="DejaVu Sans" w:eastAsia="DejaVu Sans"/>
          <w:b w:val="0"/>
          <w:color w:val="000000"/>
          <w:sz w:val="18"/>
        </w:rPr>
        <w:t>- How would you monitor and debug a failed volume mount?</w:t>
      </w:r>
      <w:r>
        <w:br/>
      </w:r>
      <w:r>
        <w:rPr>
          <w:rFonts w:ascii="DejaVu Sans" w:hAnsi="DejaVu Sans" w:eastAsia="DejaVu Sans"/>
          <w:b w:val="0"/>
          <w:color w:val="000000"/>
          <w:sz w:val="18"/>
        </w:rPr>
        <w:t>- How would you safely roll out a new operator version?</w:t>
      </w:r>
      <w:r>
        <w:br/>
      </w:r>
      <w:r>
        <w:br/>
      </w:r>
      <w:r>
        <w:rPr>
          <w:rFonts w:ascii="DejaVu Sans" w:hAnsi="DejaVu Sans" w:eastAsia="DejaVu Sans"/>
          <w:b w:val="0"/>
          <w:color w:val="000000"/>
          <w:sz w:val="18"/>
        </w:rPr>
        <w:t>## Your preparation target</w:t>
      </w:r>
      <w:r>
        <w:br/>
      </w:r>
      <w:r>
        <w:br/>
      </w:r>
      <w:r>
        <w:rPr>
          <w:rFonts w:ascii="DejaVu Sans" w:hAnsi="DejaVu Sans" w:eastAsia="DejaVu Sans"/>
          <w:b w:val="0"/>
          <w:color w:val="000000"/>
          <w:sz w:val="18"/>
        </w:rPr>
        <w:t>You do **not** need mastery of every listed technology. Your interview story should become:</w:t>
      </w:r>
      <w:r>
        <w:br/>
      </w:r>
      <w:r>
        <w:br/>
      </w:r>
      <w:r>
        <w:rPr>
          <w:rFonts w:ascii="DejaVu Sans" w:hAnsi="DejaVu Sans" w:eastAsia="DejaVu Sans"/>
          <w:b w:val="0"/>
          <w:color w:val="000000"/>
          <w:sz w:val="18"/>
        </w:rPr>
        <w:t>&gt; “I already have strong experience building and automating large-scale cloud data-processing platforms. I’ve extended that foundation into Kubernetes control-plane patterns, Node.js management APIs and React-based operational tooling.”</w:t>
      </w:r>
      <w:r>
        <w:br/>
      </w:r>
      <w:r>
        <w:br/>
      </w:r>
      <w:r>
        <w:rPr>
          <w:rFonts w:ascii="DejaVu Sans" w:hAnsi="DejaVu Sans" w:eastAsia="DejaVu Sans"/>
          <w:b w:val="0"/>
          <w:color w:val="000000"/>
          <w:sz w:val="18"/>
        </w:rPr>
        <w:t>That connection between your Microsoft experience and NVIDIA’s DGX Cloud requirements is more valuable than superficially studying every technology in the posting. The [NVIDIA role](https://nvidia.wd5.myworkdayjobs.com/en-US/NVIDIAExternalCareerSite/job/Senior-Software-Engineer--Kubernetes-and-Virtualization---DGX-Cloud_JR2007944) is fundamentally looking for someone who can build and operate a **distributed storage management platform**, not merely a conventional UI developer.</w:t>
      </w:r>
    </w:p>
    <w:p>
      <w:pPr>
        <w:keepNext/>
        <w:spacing w:before="180" w:after="60"/>
      </w:pPr>
      <w:r>
        <w:rPr>
          <w:rFonts w:ascii="DejaVu Sans" w:hAnsi="DejaVu Sans" w:eastAsia="DejaVu Sans"/>
          <w:b/>
          <w:color w:val="1F4E79"/>
          <w:sz w:val="21"/>
        </w:rPr>
        <w:t>User</w:t>
      </w:r>
    </w:p>
    <w:p>
      <w:pPr>
        <w:keepLines w:val="0"/>
        <w:spacing w:after="40" w:line="250" w:lineRule="auto"/>
      </w:pPr>
      <w:r>
        <w:rPr>
          <w:rFonts w:ascii="DejaVu Sans" w:hAnsi="DejaVu Sans" w:eastAsia="DejaVu Sans"/>
          <w:b w:val="0"/>
          <w:color w:val="000000"/>
          <w:sz w:val="18"/>
        </w:rPr>
        <w:t>Add behavior questions principles  , add high level and low level system design . I would like to have one full stack feature end to end which covers this all</w:t>
      </w:r>
    </w:p>
    <w:p>
      <w:pPr>
        <w:keepNext/>
        <w:spacing w:before="180" w:after="60"/>
      </w:pPr>
      <w:r>
        <w:rPr>
          <w:rFonts w:ascii="DejaVu Sans" w:hAnsi="DejaVu Sans" w:eastAsia="DejaVu Sans"/>
          <w:b/>
          <w:color w:val="3B5E3B"/>
          <w:sz w:val="21"/>
        </w:rPr>
        <w:t>Assistant</w:t>
      </w:r>
    </w:p>
    <w:p>
      <w:pPr>
        <w:keepLines w:val="0"/>
        <w:spacing w:after="40" w:line="250" w:lineRule="auto"/>
      </w:pPr>
      <w:r>
        <w:rPr>
          <w:rFonts w:ascii="DejaVu Sans" w:hAnsi="DejaVu Sans" w:eastAsia="DejaVu Sans"/>
          <w:b w:val="0"/>
          <w:color w:val="000000"/>
          <w:sz w:val="18"/>
        </w:rPr>
        <w:t>I’ll turn this into one interview-prep track centered on a single end-to-end feature. I’m also checking NVIDIA’s current stated values so the behavioral questions map to the principles they actually use.</w:t>
      </w:r>
    </w:p>
    <w:p>
      <w:pPr>
        <w:keepNext/>
        <w:spacing w:before="180" w:after="60"/>
      </w:pPr>
      <w:r>
        <w:rPr>
          <w:rFonts w:ascii="DejaVu Sans" w:hAnsi="DejaVu Sans" w:eastAsia="DejaVu Sans"/>
          <w:b/>
          <w:color w:val="3B5E3B"/>
          <w:sz w:val="21"/>
        </w:rPr>
        <w:t>Assistant</w:t>
      </w:r>
    </w:p>
    <w:p>
      <w:pPr>
        <w:keepLines w:val="0"/>
        <w:spacing w:after="40" w:line="250" w:lineRule="auto"/>
      </w:pPr>
      <w:r>
        <w:rPr>
          <w:rFonts w:ascii="DejaVu Sans" w:hAnsi="DejaVu Sans" w:eastAsia="DejaVu Sans"/>
          <w:b w:val="0"/>
          <w:color w:val="000000"/>
          <w:sz w:val="18"/>
        </w:rPr>
        <w:t>Yes—build **one strong vertical feature**, then use that same feature for full-stack discussion, Kubernetes/CSI learning, HLD, LLD, debugging, and behavioral preparation.</w:t>
      </w:r>
      <w:r>
        <w:br/>
      </w:r>
      <w:r>
        <w:br/>
      </w:r>
      <w:r>
        <w:rPr>
          <w:rFonts w:ascii="DejaVu Sans" w:hAnsi="DejaVu Sans" w:eastAsia="DejaVu Sans"/>
          <w:b w:val="0"/>
          <w:color w:val="000000"/>
          <w:sz w:val="18"/>
        </w:rPr>
        <w:t># Capstone feature: Provision and monitor a storage volume</w:t>
      </w:r>
      <w:r>
        <w:br/>
      </w:r>
      <w:r>
        <w:br/>
      </w:r>
      <w:r>
        <w:rPr>
          <w:rFonts w:ascii="DejaVu Sans" w:hAnsi="DejaVu Sans" w:eastAsia="DejaVu Sans"/>
          <w:b w:val="0"/>
          <w:color w:val="000000"/>
          <w:sz w:val="18"/>
        </w:rPr>
        <w:t>A user provisions a distributed storage volume from a React dashboard and watches its status update live while a Kubernetes operator coordinates the simulated CSI workflow.</w:t>
      </w:r>
      <w:r>
        <w:br/>
      </w:r>
      <w:r>
        <w:br/>
      </w:r>
      <w:r>
        <w:rPr>
          <w:rFonts w:ascii="DejaVu Sans" w:hAnsi="DejaVu Sans" w:eastAsia="DejaVu Sans"/>
          <w:b w:val="0"/>
          <w:color w:val="000000"/>
          <w:sz w:val="18"/>
        </w:rPr>
        <w:t>This directly aligns with the [NVIDIA DGX Cloud role](https://nvidia.wd5.myworkdayjobs.com/en-US/NVIDIAExternalCareerSite/job/Senior-Software-Engineer--Kubernetes-and-Virtualization---DGX-Cloud_JR2007944).</w:t>
      </w:r>
      <w:r>
        <w:br/>
      </w:r>
      <w:r>
        <w:br/>
      </w:r>
      <w:r>
        <w:rPr>
          <w:rFonts w:ascii="DejaVu Sans" w:hAnsi="DejaVu Sans" w:eastAsia="DejaVu Sans"/>
          <w:b w:val="0"/>
          <w:color w:val="000000"/>
          <w:sz w:val="18"/>
        </w:rPr>
        <w:t>## End-to-end workflow</w:t>
      </w:r>
      <w:r>
        <w:br/>
      </w:r>
      <w:r>
        <w:br/>
      </w:r>
      <w:r>
        <w:rPr>
          <w:rFonts w:ascii="DejaVu Sans" w:hAnsi="DejaVu Sans" w:eastAsia="DejaVu Sans"/>
          <w:b w:val="0"/>
          <w:color w:val="000000"/>
          <w:sz w:val="18"/>
        </w:rPr>
        <w:t>```mermaid</w:t>
      </w:r>
      <w:r>
        <w:br/>
      </w:r>
      <w:r>
        <w:rPr>
          <w:rFonts w:ascii="DejaVu Sans" w:hAnsi="DejaVu Sans" w:eastAsia="DejaVu Sans"/>
          <w:b w:val="0"/>
          <w:color w:val="000000"/>
          <w:sz w:val="18"/>
        </w:rPr>
        <w:t>flowchart TD</w:t>
      </w:r>
      <w:r>
        <w:br/>
      </w:r>
      <w:r>
        <w:rPr>
          <w:rFonts w:ascii="DejaVu Sans" w:hAnsi="DejaVu Sans" w:eastAsia="DejaVu Sans"/>
          <w:b w:val="0"/>
          <w:color w:val="000000"/>
          <w:sz w:val="18"/>
        </w:rPr>
        <w:t xml:space="preserve">    UI["React dashboard"] --&gt; API["Node.js / Express API"]</w:t>
      </w:r>
      <w:r>
        <w:br/>
      </w:r>
      <w:r>
        <w:rPr>
          <w:rFonts w:ascii="DejaVu Sans" w:hAnsi="DejaVu Sans" w:eastAsia="DejaVu Sans"/>
          <w:b w:val="0"/>
          <w:color w:val="000000"/>
          <w:sz w:val="18"/>
        </w:rPr>
        <w:t xml:space="preserve">    API --&gt; DB["MongoDB + outbox"]</w:t>
      </w:r>
      <w:r>
        <w:br/>
      </w:r>
      <w:r>
        <w:rPr>
          <w:rFonts w:ascii="DejaVu Sans" w:hAnsi="DejaVu Sans" w:eastAsia="DejaVu Sans"/>
          <w:b w:val="0"/>
          <w:color w:val="000000"/>
          <w:sz w:val="18"/>
        </w:rPr>
        <w:t xml:space="preserve">    API --&gt; Kafka["Kafka events"]</w:t>
      </w:r>
      <w:r>
        <w:br/>
      </w:r>
      <w:r>
        <w:rPr>
          <w:rFonts w:ascii="DejaVu Sans" w:hAnsi="DejaVu Sans" w:eastAsia="DejaVu Sans"/>
          <w:b w:val="0"/>
          <w:color w:val="000000"/>
          <w:sz w:val="18"/>
        </w:rPr>
        <w:t xml:space="preserve">    Kafka --&gt; Operator["Kubernetes operator"]</w:t>
      </w:r>
      <w:r>
        <w:br/>
      </w:r>
      <w:r>
        <w:rPr>
          <w:rFonts w:ascii="DejaVu Sans" w:hAnsi="DejaVu Sans" w:eastAsia="DejaVu Sans"/>
          <w:b w:val="0"/>
          <w:color w:val="000000"/>
          <w:sz w:val="18"/>
        </w:rPr>
        <w:t xml:space="preserve">    Operator --&gt; CRD["StorageVolume CRD"]</w:t>
      </w:r>
      <w:r>
        <w:br/>
      </w:r>
      <w:r>
        <w:rPr>
          <w:rFonts w:ascii="DejaVu Sans" w:hAnsi="DejaVu Sans" w:eastAsia="DejaVu Sans"/>
          <w:b w:val="0"/>
          <w:color w:val="000000"/>
          <w:sz w:val="18"/>
        </w:rPr>
        <w:t xml:space="preserve">    Operator --&gt; CSI["CSI simulator"]</w:t>
      </w:r>
      <w:r>
        <w:br/>
      </w:r>
      <w:r>
        <w:rPr>
          <w:rFonts w:ascii="DejaVu Sans" w:hAnsi="DejaVu Sans" w:eastAsia="DejaVu Sans"/>
          <w:b w:val="0"/>
          <w:color w:val="000000"/>
          <w:sz w:val="18"/>
        </w:rPr>
        <w:t xml:space="preserve">    Operator --&gt; Kafka</w:t>
      </w:r>
      <w:r>
        <w:br/>
      </w:r>
      <w:r>
        <w:rPr>
          <w:rFonts w:ascii="DejaVu Sans" w:hAnsi="DejaVu Sans" w:eastAsia="DejaVu Sans"/>
          <w:b w:val="0"/>
          <w:color w:val="000000"/>
          <w:sz w:val="18"/>
        </w:rPr>
        <w:t xml:space="preserve">    Kafka --&gt; API</w:t>
      </w:r>
      <w:r>
        <w:br/>
      </w:r>
      <w:r>
        <w:rPr>
          <w:rFonts w:ascii="DejaVu Sans" w:hAnsi="DejaVu Sans" w:eastAsia="DejaVu Sans"/>
          <w:b w:val="0"/>
          <w:color w:val="000000"/>
          <w:sz w:val="18"/>
        </w:rPr>
        <w:t xml:space="preserve">    API --&gt; WS["WebSocket updates"]</w:t>
      </w:r>
      <w:r>
        <w:br/>
      </w:r>
      <w:r>
        <w:rPr>
          <w:rFonts w:ascii="DejaVu Sans" w:hAnsi="DejaVu Sans" w:eastAsia="DejaVu Sans"/>
          <w:b w:val="0"/>
          <w:color w:val="000000"/>
          <w:sz w:val="18"/>
        </w:rPr>
        <w:t xml:space="preserve">    WS --&gt; UI</w:t>
      </w:r>
      <w:r>
        <w:br/>
      </w:r>
      <w:r>
        <w:rPr>
          <w:rFonts w:ascii="DejaVu Sans" w:hAnsi="DejaVu Sans" w:eastAsia="DejaVu Sans"/>
          <w:b w:val="0"/>
          <w:color w:val="000000"/>
          <w:sz w:val="18"/>
        </w:rPr>
        <w:t>```</w:t>
      </w:r>
      <w:r>
        <w:br/>
      </w:r>
      <w:r>
        <w:br/>
      </w:r>
      <w:r>
        <w:rPr>
          <w:rFonts w:ascii="DejaVu Sans" w:hAnsi="DejaVu Sans" w:eastAsia="DejaVu Sans"/>
          <w:b w:val="0"/>
          <w:color w:val="000000"/>
          <w:sz w:val="18"/>
        </w:rPr>
        <w:t>The user:</w:t>
      </w:r>
      <w:r>
        <w:br/>
      </w:r>
      <w:r>
        <w:br/>
      </w:r>
      <w:r>
        <w:rPr>
          <w:rFonts w:ascii="DejaVu Sans" w:hAnsi="DejaVu Sans" w:eastAsia="DejaVu Sans"/>
          <w:b w:val="0"/>
          <w:color w:val="000000"/>
          <w:sz w:val="18"/>
        </w:rPr>
        <w:t>1. Enters volume name, capacity, storage class and replica count.</w:t>
      </w:r>
      <w:r>
        <w:br/>
      </w:r>
      <w:r>
        <w:rPr>
          <w:rFonts w:ascii="DejaVu Sans" w:hAnsi="DejaVu Sans" w:eastAsia="DejaVu Sans"/>
          <w:b w:val="0"/>
          <w:color w:val="000000"/>
          <w:sz w:val="18"/>
        </w:rPr>
        <w:t>2. Clicks **Provision Volume**.</w:t>
      </w:r>
      <w:r>
        <w:br/>
      </w:r>
      <w:r>
        <w:rPr>
          <w:rFonts w:ascii="DejaVu Sans" w:hAnsi="DejaVu Sans" w:eastAsia="DejaVu Sans"/>
          <w:b w:val="0"/>
          <w:color w:val="000000"/>
          <w:sz w:val="18"/>
        </w:rPr>
        <w:t>3. Immediately receives a request ID.</w:t>
      </w:r>
      <w:r>
        <w:br/>
      </w:r>
      <w:r>
        <w:rPr>
          <w:rFonts w:ascii="DejaVu Sans" w:hAnsi="DejaVu Sans" w:eastAsia="DejaVu Sans"/>
          <w:b w:val="0"/>
          <w:color w:val="000000"/>
          <w:sz w:val="18"/>
        </w:rPr>
        <w:t>4. Sees progression through:</w:t>
      </w:r>
      <w:r>
        <w:br/>
      </w:r>
      <w:r>
        <w:rPr>
          <w:rFonts w:ascii="DejaVu Sans" w:hAnsi="DejaVu Sans" w:eastAsia="DejaVu Sans"/>
          <w:b w:val="0"/>
          <w:color w:val="000000"/>
          <w:sz w:val="18"/>
        </w:rPr>
        <w:t xml:space="preserve">   `REQUESTED → VALIDATING → PROVISIONING → ATTACHING → READY`</w:t>
      </w:r>
      <w:r>
        <w:br/>
      </w:r>
      <w:r>
        <w:rPr>
          <w:rFonts w:ascii="DejaVu Sans" w:hAnsi="DejaVu Sans" w:eastAsia="DejaVu Sans"/>
          <w:b w:val="0"/>
          <w:color w:val="000000"/>
          <w:sz w:val="18"/>
        </w:rPr>
        <w:t>5. Receives live WebSocket updates.</w:t>
      </w:r>
      <w:r>
        <w:br/>
      </w:r>
      <w:r>
        <w:rPr>
          <w:rFonts w:ascii="DejaVu Sans" w:hAnsi="DejaVu Sans" w:eastAsia="DejaVu Sans"/>
          <w:b w:val="0"/>
          <w:color w:val="000000"/>
          <w:sz w:val="18"/>
        </w:rPr>
        <w:t>6. Sees capacity, health, latency and replica information.</w:t>
      </w:r>
      <w:r>
        <w:br/>
      </w:r>
      <w:r>
        <w:rPr>
          <w:rFonts w:ascii="DejaVu Sans" w:hAnsi="DejaVu Sans" w:eastAsia="DejaVu Sans"/>
          <w:b w:val="0"/>
          <w:color w:val="000000"/>
          <w:sz w:val="18"/>
        </w:rPr>
        <w:t>7. Can retry a failed request safely.</w:t>
      </w:r>
      <w:r>
        <w:br/>
      </w:r>
      <w:r>
        <w:br/>
      </w:r>
      <w:r>
        <w:rPr>
          <w:rFonts w:ascii="DejaVu Sans" w:hAnsi="DejaVu Sans" w:eastAsia="DejaVu Sans"/>
          <w:b w:val="0"/>
          <w:color w:val="000000"/>
          <w:sz w:val="18"/>
        </w:rPr>
        <w:t>## Technology coverage</w:t>
      </w:r>
      <w:r>
        <w:br/>
      </w:r>
      <w:r>
        <w:br/>
      </w:r>
      <w:r>
        <w:rPr>
          <w:rFonts w:ascii="DejaVu Sans" w:hAnsi="DejaVu Sans" w:eastAsia="DejaVu Sans"/>
          <w:b w:val="0"/>
          <w:color w:val="000000"/>
          <w:sz w:val="18"/>
        </w:rPr>
        <w:t>| Job requirement | How the feature demonstrates it |</w:t>
      </w:r>
      <w:r>
        <w:br/>
      </w:r>
      <w:r>
        <w:rPr>
          <w:rFonts w:ascii="DejaVu Sans" w:hAnsi="DejaVu Sans" w:eastAsia="DejaVu Sans"/>
          <w:b w:val="0"/>
          <w:color w:val="000000"/>
          <w:sz w:val="18"/>
        </w:rPr>
        <w:t>|---|---|</w:t>
      </w:r>
      <w:r>
        <w:br/>
      </w:r>
      <w:r>
        <w:rPr>
          <w:rFonts w:ascii="DejaVu Sans" w:hAnsi="DejaVu Sans" w:eastAsia="DejaVu Sans"/>
          <w:b w:val="0"/>
          <w:color w:val="000000"/>
          <w:sz w:val="18"/>
        </w:rPr>
        <w:t>| React | Provisioning form, volume table, detail page and live status |</w:t>
      </w:r>
      <w:r>
        <w:br/>
      </w:r>
      <w:r>
        <w:rPr>
          <w:rFonts w:ascii="DejaVu Sans" w:hAnsi="DejaVu Sans" w:eastAsia="DejaVu Sans"/>
          <w:b w:val="0"/>
          <w:color w:val="000000"/>
          <w:sz w:val="18"/>
        </w:rPr>
        <w:t>| Node.js | Express API, async processing and WebSockets |</w:t>
      </w:r>
      <w:r>
        <w:br/>
      </w:r>
      <w:r>
        <w:rPr>
          <w:rFonts w:ascii="DejaVu Sans" w:hAnsi="DejaVu Sans" w:eastAsia="DejaVu Sans"/>
          <w:b w:val="0"/>
          <w:color w:val="000000"/>
          <w:sz w:val="18"/>
        </w:rPr>
        <w:t>| Kubernetes | Deployment, service, ConfigMap, secrets, RBAC and StatefulSet |</w:t>
      </w:r>
      <w:r>
        <w:br/>
      </w:r>
      <w:r>
        <w:rPr>
          <w:rFonts w:ascii="DejaVu Sans" w:hAnsi="DejaVu Sans" w:eastAsia="DejaVu Sans"/>
          <w:b w:val="0"/>
          <w:color w:val="000000"/>
          <w:sz w:val="18"/>
        </w:rPr>
        <w:t>| Kubernetes operator | CRD, reconciliation, finalizers, retries and status updates |</w:t>
      </w:r>
      <w:r>
        <w:br/>
      </w:r>
      <w:r>
        <w:rPr>
          <w:rFonts w:ascii="DejaVu Sans" w:hAnsi="DejaVu Sans" w:eastAsia="DejaVu Sans"/>
          <w:b w:val="0"/>
          <w:color w:val="000000"/>
          <w:sz w:val="18"/>
        </w:rPr>
        <w:t>| CSI | Simulated create, attach, mount and capacity operations |</w:t>
      </w:r>
      <w:r>
        <w:br/>
      </w:r>
      <w:r>
        <w:rPr>
          <w:rFonts w:ascii="DejaVu Sans" w:hAnsi="DejaVu Sans" w:eastAsia="DejaVu Sans"/>
          <w:b w:val="0"/>
          <w:color w:val="000000"/>
          <w:sz w:val="18"/>
        </w:rPr>
        <w:t>| MongoDB | Volume metadata, status history and outbox records |</w:t>
      </w:r>
      <w:r>
        <w:br/>
      </w:r>
      <w:r>
        <w:rPr>
          <w:rFonts w:ascii="DejaVu Sans" w:hAnsi="DejaVu Sans" w:eastAsia="DejaVu Sans"/>
          <w:b w:val="0"/>
          <w:color w:val="000000"/>
          <w:sz w:val="18"/>
        </w:rPr>
        <w:t>| Kafka | Provisioning commands and status events |</w:t>
      </w:r>
      <w:r>
        <w:br/>
      </w:r>
      <w:r>
        <w:rPr>
          <w:rFonts w:ascii="DejaVu Sans" w:hAnsi="DejaVu Sans" w:eastAsia="DejaVu Sans"/>
          <w:b w:val="0"/>
          <w:color w:val="000000"/>
          <w:sz w:val="18"/>
        </w:rPr>
        <w:t>| Linux | Deployment scripts, logs, processes, networking and filesystem investigation |</w:t>
      </w:r>
      <w:r>
        <w:br/>
      </w:r>
      <w:r>
        <w:rPr>
          <w:rFonts w:ascii="DejaVu Sans" w:hAnsi="DejaVu Sans" w:eastAsia="DejaVu Sans"/>
          <w:b w:val="0"/>
          <w:color w:val="000000"/>
          <w:sz w:val="18"/>
        </w:rPr>
        <w:t>| Python/Bash | Load-generation script and deployment/debugging scripts |</w:t>
      </w:r>
      <w:r>
        <w:br/>
      </w:r>
      <w:r>
        <w:rPr>
          <w:rFonts w:ascii="DejaVu Sans" w:hAnsi="DejaVu Sans" w:eastAsia="DejaVu Sans"/>
          <w:b w:val="0"/>
          <w:color w:val="000000"/>
          <w:sz w:val="18"/>
        </w:rPr>
        <w:t>| HTML/CSS/Bootstrap | Responsive operational dashboard |</w:t>
      </w:r>
      <w:r>
        <w:br/>
      </w:r>
      <w:r>
        <w:rPr>
          <w:rFonts w:ascii="DejaVu Sans" w:hAnsi="DejaVu Sans" w:eastAsia="DejaVu Sans"/>
          <w:b w:val="0"/>
          <w:color w:val="000000"/>
          <w:sz w:val="18"/>
        </w:rPr>
        <w:t>| Git | Branching, commits, pull-request-quality README |</w:t>
      </w:r>
      <w:r>
        <w:br/>
      </w:r>
      <w:r>
        <w:rPr>
          <w:rFonts w:ascii="DejaVu Sans" w:hAnsi="DejaVu Sans" w:eastAsia="DejaVu Sans"/>
          <w:b w:val="0"/>
          <w:color w:val="000000"/>
          <w:sz w:val="18"/>
        </w:rPr>
        <w:t>| Testing | Unit, integration, end-to-end and failure tests |</w:t>
      </w:r>
      <w:r>
        <w:br/>
      </w:r>
      <w:r>
        <w:br/>
      </w:r>
      <w:r>
        <w:rPr>
          <w:rFonts w:ascii="DejaVu Sans" w:hAnsi="DejaVu Sans" w:eastAsia="DejaVu Sans"/>
          <w:b w:val="0"/>
          <w:color w:val="000000"/>
          <w:sz w:val="18"/>
        </w:rPr>
        <w:t>Do not force jQuery into a React application. Learn enough to explain and maintain it, but using React and jQuery together unnecessarily would weaken the design. You could use C3.js for one storage-capacity chart, although any comparable chart library is fine for learning.</w:t>
      </w:r>
      <w:r>
        <w:br/>
      </w:r>
      <w:r>
        <w:br/>
      </w:r>
      <w:r>
        <w:rPr>
          <w:rFonts w:ascii="DejaVu Sans" w:hAnsi="DejaVu Sans" w:eastAsia="DejaVu Sans"/>
          <w:b w:val="0"/>
          <w:color w:val="000000"/>
          <w:sz w:val="18"/>
        </w:rPr>
        <w:t># High-level design preparation</w:t>
      </w:r>
      <w:r>
        <w:br/>
      </w:r>
      <w:r>
        <w:br/>
      </w:r>
      <w:r>
        <w:rPr>
          <w:rFonts w:ascii="DejaVu Sans" w:hAnsi="DejaVu Sans" w:eastAsia="DejaVu Sans"/>
          <w:b w:val="0"/>
          <w:color w:val="000000"/>
          <w:sz w:val="18"/>
        </w:rPr>
        <w:t>Your HLD interview prompt should be:</w:t>
      </w:r>
      <w:r>
        <w:br/>
      </w:r>
      <w:r>
        <w:br/>
      </w:r>
      <w:r>
        <w:rPr>
          <w:rFonts w:ascii="DejaVu Sans" w:hAnsi="DejaVu Sans" w:eastAsia="DejaVu Sans"/>
          <w:b w:val="0"/>
          <w:color w:val="000000"/>
          <w:sz w:val="18"/>
        </w:rPr>
        <w:t>&gt; Design a storage management plane that provisions and monitors volumes across thousands of Kubernetes clusters.</w:t>
      </w:r>
      <w:r>
        <w:br/>
      </w:r>
      <w:r>
        <w:br/>
      </w:r>
      <w:r>
        <w:rPr>
          <w:rFonts w:ascii="DejaVu Sans" w:hAnsi="DejaVu Sans" w:eastAsia="DejaVu Sans"/>
          <w:b w:val="0"/>
          <w:color w:val="000000"/>
          <w:sz w:val="18"/>
        </w:rPr>
        <w:t>## Requirements</w:t>
      </w:r>
      <w:r>
        <w:br/>
      </w:r>
      <w:r>
        <w:br/>
      </w:r>
      <w:r>
        <w:rPr>
          <w:rFonts w:ascii="DejaVu Sans" w:hAnsi="DejaVu Sans" w:eastAsia="DejaVu Sans"/>
          <w:b w:val="0"/>
          <w:color w:val="000000"/>
          <w:sz w:val="18"/>
        </w:rPr>
        <w:t>Functional:</w:t>
      </w:r>
      <w:r>
        <w:br/>
      </w:r>
      <w:r>
        <w:br/>
      </w:r>
      <w:r>
        <w:rPr>
          <w:rFonts w:ascii="DejaVu Sans" w:hAnsi="DejaVu Sans" w:eastAsia="DejaVu Sans"/>
          <w:b w:val="0"/>
          <w:color w:val="000000"/>
          <w:sz w:val="18"/>
        </w:rPr>
        <w:t>- Provision a volume.</w:t>
      </w:r>
      <w:r>
        <w:br/>
      </w:r>
      <w:r>
        <w:rPr>
          <w:rFonts w:ascii="DejaVu Sans" w:hAnsi="DejaVu Sans" w:eastAsia="DejaVu Sans"/>
          <w:b w:val="0"/>
          <w:color w:val="000000"/>
          <w:sz w:val="18"/>
        </w:rPr>
        <w:t>- Track asynchronous provisioning.</w:t>
      </w:r>
      <w:r>
        <w:br/>
      </w:r>
      <w:r>
        <w:rPr>
          <w:rFonts w:ascii="DejaVu Sans" w:hAnsi="DejaVu Sans" w:eastAsia="DejaVu Sans"/>
          <w:b w:val="0"/>
          <w:color w:val="000000"/>
          <w:sz w:val="18"/>
        </w:rPr>
        <w:t>- Display volume health.</w:t>
      </w:r>
      <w:r>
        <w:br/>
      </w:r>
      <w:r>
        <w:rPr>
          <w:rFonts w:ascii="DejaVu Sans" w:hAnsi="DejaVu Sans" w:eastAsia="DejaVu Sans"/>
          <w:b w:val="0"/>
          <w:color w:val="000000"/>
          <w:sz w:val="18"/>
        </w:rPr>
        <w:t>- Retry failed operations.</w:t>
      </w:r>
      <w:r>
        <w:br/>
      </w:r>
      <w:r>
        <w:rPr>
          <w:rFonts w:ascii="DejaVu Sans" w:hAnsi="DejaVu Sans" w:eastAsia="DejaVu Sans"/>
          <w:b w:val="0"/>
          <w:color w:val="000000"/>
          <w:sz w:val="18"/>
        </w:rPr>
        <w:t>- Support multiple clusters.</w:t>
      </w:r>
      <w:r>
        <w:br/>
      </w:r>
      <w:r>
        <w:rPr>
          <w:rFonts w:ascii="DejaVu Sans" w:hAnsi="DejaVu Sans" w:eastAsia="DejaVu Sans"/>
          <w:b w:val="0"/>
          <w:color w:val="000000"/>
          <w:sz w:val="18"/>
        </w:rPr>
        <w:t>- Maintain an audit history.</w:t>
      </w:r>
      <w:r>
        <w:br/>
      </w:r>
      <w:r>
        <w:rPr>
          <w:rFonts w:ascii="DejaVu Sans" w:hAnsi="DejaVu Sans" w:eastAsia="DejaVu Sans"/>
          <w:b w:val="0"/>
          <w:color w:val="000000"/>
          <w:sz w:val="18"/>
        </w:rPr>
        <w:t>- Stream live status changes.</w:t>
      </w:r>
      <w:r>
        <w:br/>
      </w:r>
      <w:r>
        <w:br/>
      </w:r>
      <w:r>
        <w:rPr>
          <w:rFonts w:ascii="DejaVu Sans" w:hAnsi="DejaVu Sans" w:eastAsia="DejaVu Sans"/>
          <w:b w:val="0"/>
          <w:color w:val="000000"/>
          <w:sz w:val="18"/>
        </w:rPr>
        <w:t>Nonfunctional:</w:t>
      </w:r>
      <w:r>
        <w:br/>
      </w:r>
      <w:r>
        <w:br/>
      </w:r>
      <w:r>
        <w:rPr>
          <w:rFonts w:ascii="DejaVu Sans" w:hAnsi="DejaVu Sans" w:eastAsia="DejaVu Sans"/>
          <w:b w:val="0"/>
          <w:color w:val="000000"/>
          <w:sz w:val="18"/>
        </w:rPr>
        <w:t>- Highly available.</w:t>
      </w:r>
      <w:r>
        <w:br/>
      </w:r>
      <w:r>
        <w:rPr>
          <w:rFonts w:ascii="DejaVu Sans" w:hAnsi="DejaVu Sans" w:eastAsia="DejaVu Sans"/>
          <w:b w:val="0"/>
          <w:color w:val="000000"/>
          <w:sz w:val="18"/>
        </w:rPr>
        <w:t>- Horizontally scalable.</w:t>
      </w:r>
      <w:r>
        <w:br/>
      </w:r>
      <w:r>
        <w:rPr>
          <w:rFonts w:ascii="DejaVu Sans" w:hAnsi="DejaVu Sans" w:eastAsia="DejaVu Sans"/>
          <w:b w:val="0"/>
          <w:color w:val="000000"/>
          <w:sz w:val="18"/>
        </w:rPr>
        <w:t>- Idempotent.</w:t>
      </w:r>
      <w:r>
        <w:br/>
      </w:r>
      <w:r>
        <w:rPr>
          <w:rFonts w:ascii="DejaVu Sans" w:hAnsi="DejaVu Sans" w:eastAsia="DejaVu Sans"/>
          <w:b w:val="0"/>
          <w:color w:val="000000"/>
          <w:sz w:val="18"/>
        </w:rPr>
        <w:t>- Eventually consistent.</w:t>
      </w:r>
      <w:r>
        <w:br/>
      </w:r>
      <w:r>
        <w:rPr>
          <w:rFonts w:ascii="DejaVu Sans" w:hAnsi="DejaVu Sans" w:eastAsia="DejaVu Sans"/>
          <w:b w:val="0"/>
          <w:color w:val="000000"/>
          <w:sz w:val="18"/>
        </w:rPr>
        <w:t>- Secure and auditable.</w:t>
      </w:r>
      <w:r>
        <w:br/>
      </w:r>
      <w:r>
        <w:rPr>
          <w:rFonts w:ascii="DejaVu Sans" w:hAnsi="DejaVu Sans" w:eastAsia="DejaVu Sans"/>
          <w:b w:val="0"/>
          <w:color w:val="000000"/>
          <w:sz w:val="18"/>
        </w:rPr>
        <w:t>- Resilient to cluster and network failures.</w:t>
      </w:r>
      <w:r>
        <w:br/>
      </w:r>
      <w:r>
        <w:rPr>
          <w:rFonts w:ascii="DejaVu Sans" w:hAnsi="DejaVu Sans" w:eastAsia="DejaVu Sans"/>
          <w:b w:val="0"/>
          <w:color w:val="000000"/>
          <w:sz w:val="18"/>
        </w:rPr>
        <w:t>- Capable of handling thousands of clusters.</w:t>
      </w:r>
      <w:r>
        <w:br/>
      </w:r>
      <w:r>
        <w:br/>
      </w:r>
      <w:r>
        <w:rPr>
          <w:rFonts w:ascii="DejaVu Sans" w:hAnsi="DejaVu Sans" w:eastAsia="DejaVu Sans"/>
          <w:b w:val="0"/>
          <w:color w:val="000000"/>
          <w:sz w:val="18"/>
        </w:rPr>
        <w:t>## HLD components</w:t>
      </w:r>
      <w:r>
        <w:br/>
      </w:r>
      <w:r>
        <w:br/>
      </w:r>
      <w:r>
        <w:rPr>
          <w:rFonts w:ascii="DejaVu Sans" w:hAnsi="DejaVu Sans" w:eastAsia="DejaVu Sans"/>
          <w:b w:val="0"/>
          <w:color w:val="000000"/>
          <w:sz w:val="18"/>
        </w:rPr>
        <w:t>- React management console</w:t>
      </w:r>
      <w:r>
        <w:br/>
      </w:r>
      <w:r>
        <w:rPr>
          <w:rFonts w:ascii="DejaVu Sans" w:hAnsi="DejaVu Sans" w:eastAsia="DejaVu Sans"/>
          <w:b w:val="0"/>
          <w:color w:val="000000"/>
          <w:sz w:val="18"/>
        </w:rPr>
        <w:t>- API gateway/load balancer</w:t>
      </w:r>
      <w:r>
        <w:br/>
      </w:r>
      <w:r>
        <w:rPr>
          <w:rFonts w:ascii="DejaVu Sans" w:hAnsi="DejaVu Sans" w:eastAsia="DejaVu Sans"/>
          <w:b w:val="0"/>
          <w:color w:val="000000"/>
          <w:sz w:val="18"/>
        </w:rPr>
        <w:t>- Stateless Node.js API instances</w:t>
      </w:r>
      <w:r>
        <w:br/>
      </w:r>
      <w:r>
        <w:rPr>
          <w:rFonts w:ascii="DejaVu Sans" w:hAnsi="DejaVu Sans" w:eastAsia="DejaVu Sans"/>
          <w:b w:val="0"/>
          <w:color w:val="000000"/>
          <w:sz w:val="18"/>
        </w:rPr>
        <w:t>- MongoDB replica set</w:t>
      </w:r>
      <w:r>
        <w:br/>
      </w:r>
      <w:r>
        <w:rPr>
          <w:rFonts w:ascii="DejaVu Sans" w:hAnsi="DejaVu Sans" w:eastAsia="DejaVu Sans"/>
          <w:b w:val="0"/>
          <w:color w:val="000000"/>
          <w:sz w:val="18"/>
        </w:rPr>
        <w:t>- Kafka event backbone</w:t>
      </w:r>
      <w:r>
        <w:br/>
      </w:r>
      <w:r>
        <w:rPr>
          <w:rFonts w:ascii="DejaVu Sans" w:hAnsi="DejaVu Sans" w:eastAsia="DejaVu Sans"/>
          <w:b w:val="0"/>
          <w:color w:val="000000"/>
          <w:sz w:val="18"/>
        </w:rPr>
        <w:t>- WebSocket gateway</w:t>
      </w:r>
      <w:r>
        <w:br/>
      </w:r>
      <w:r>
        <w:rPr>
          <w:rFonts w:ascii="DejaVu Sans" w:hAnsi="DejaVu Sans" w:eastAsia="DejaVu Sans"/>
          <w:b w:val="0"/>
          <w:color w:val="000000"/>
          <w:sz w:val="18"/>
        </w:rPr>
        <w:t>- Operator deployed per cluster</w:t>
      </w:r>
      <w:r>
        <w:br/>
      </w:r>
      <w:r>
        <w:rPr>
          <w:rFonts w:ascii="DejaVu Sans" w:hAnsi="DejaVu Sans" w:eastAsia="DejaVu Sans"/>
          <w:b w:val="0"/>
          <w:color w:val="000000"/>
          <w:sz w:val="18"/>
        </w:rPr>
        <w:t>- CSI adapter/plugin</w:t>
      </w:r>
      <w:r>
        <w:br/>
      </w:r>
      <w:r>
        <w:rPr>
          <w:rFonts w:ascii="DejaVu Sans" w:hAnsi="DejaVu Sans" w:eastAsia="DejaVu Sans"/>
          <w:b w:val="0"/>
          <w:color w:val="000000"/>
          <w:sz w:val="18"/>
        </w:rPr>
        <w:t>- Metrics, logs and tracing pipeline</w:t>
      </w:r>
      <w:r>
        <w:br/>
      </w:r>
      <w:r>
        <w:br/>
      </w:r>
      <w:r>
        <w:rPr>
          <w:rFonts w:ascii="DejaVu Sans" w:hAnsi="DejaVu Sans" w:eastAsia="DejaVu Sans"/>
          <w:b w:val="0"/>
          <w:color w:val="000000"/>
          <w:sz w:val="18"/>
        </w:rPr>
        <w:t>## HLD questions to practise</w:t>
      </w:r>
      <w:r>
        <w:br/>
      </w:r>
      <w:r>
        <w:br/>
      </w:r>
      <w:r>
        <w:rPr>
          <w:rFonts w:ascii="DejaVu Sans" w:hAnsi="DejaVu Sans" w:eastAsia="DejaVu Sans"/>
          <w:b w:val="0"/>
          <w:color w:val="000000"/>
          <w:sz w:val="18"/>
        </w:rPr>
        <w:t>- Why use asynchronous provisioning instead of keeping the HTTP request open?</w:t>
      </w:r>
      <w:r>
        <w:br/>
      </w:r>
      <w:r>
        <w:rPr>
          <w:rFonts w:ascii="DejaVu Sans" w:hAnsi="DejaVu Sans" w:eastAsia="DejaVu Sans"/>
          <w:b w:val="0"/>
          <w:color w:val="000000"/>
          <w:sz w:val="18"/>
        </w:rPr>
        <w:t>- How would the system manage 10,000 clusters?</w:t>
      </w:r>
      <w:r>
        <w:br/>
      </w:r>
      <w:r>
        <w:rPr>
          <w:rFonts w:ascii="DejaVu Sans" w:hAnsi="DejaVu Sans" w:eastAsia="DejaVu Sans"/>
          <w:b w:val="0"/>
          <w:color w:val="000000"/>
          <w:sz w:val="18"/>
        </w:rPr>
        <w:t>- Would you deploy one global controller or one operator per cluster?</w:t>
      </w:r>
      <w:r>
        <w:br/>
      </w:r>
      <w:r>
        <w:rPr>
          <w:rFonts w:ascii="DejaVu Sans" w:hAnsi="DejaVu Sans" w:eastAsia="DejaVu Sans"/>
          <w:b w:val="0"/>
          <w:color w:val="000000"/>
          <w:sz w:val="18"/>
        </w:rPr>
        <w:t>- How would you route commands to the correct cluster?</w:t>
      </w:r>
      <w:r>
        <w:br/>
      </w:r>
      <w:r>
        <w:rPr>
          <w:rFonts w:ascii="DejaVu Sans" w:hAnsi="DejaVu Sans" w:eastAsia="DejaVu Sans"/>
          <w:b w:val="0"/>
          <w:color w:val="000000"/>
          <w:sz w:val="18"/>
        </w:rPr>
        <w:t>- What happens if Kafka delivers the same event twice?</w:t>
      </w:r>
      <w:r>
        <w:br/>
      </w:r>
      <w:r>
        <w:rPr>
          <w:rFonts w:ascii="DejaVu Sans" w:hAnsi="DejaVu Sans" w:eastAsia="DejaVu Sans"/>
          <w:b w:val="0"/>
          <w:color w:val="000000"/>
          <w:sz w:val="18"/>
        </w:rPr>
        <w:t>- What if the database succeeds but Kafka publishing fails?</w:t>
      </w:r>
      <w:r>
        <w:br/>
      </w:r>
      <w:r>
        <w:rPr>
          <w:rFonts w:ascii="DejaVu Sans" w:hAnsi="DejaVu Sans" w:eastAsia="DejaVu Sans"/>
          <w:b w:val="0"/>
          <w:color w:val="000000"/>
          <w:sz w:val="18"/>
        </w:rPr>
        <w:t>- How would you protect the system from a slow or unhealthy cluster?</w:t>
      </w:r>
      <w:r>
        <w:br/>
      </w:r>
      <w:r>
        <w:rPr>
          <w:rFonts w:ascii="DejaVu Sans" w:hAnsi="DejaVu Sans" w:eastAsia="DejaVu Sans"/>
          <w:b w:val="0"/>
          <w:color w:val="000000"/>
          <w:sz w:val="18"/>
        </w:rPr>
        <w:t>- How would WebSocket connections scale across API replicas?</w:t>
      </w:r>
      <w:r>
        <w:br/>
      </w:r>
      <w:r>
        <w:rPr>
          <w:rFonts w:ascii="DejaVu Sans" w:hAnsi="DejaVu Sans" w:eastAsia="DejaVu Sans"/>
          <w:b w:val="0"/>
          <w:color w:val="000000"/>
          <w:sz w:val="18"/>
        </w:rPr>
        <w:t>- How would you secure communication with each Kubernetes cluster?</w:t>
      </w:r>
      <w:r>
        <w:br/>
      </w:r>
      <w:r>
        <w:rPr>
          <w:rFonts w:ascii="DejaVu Sans" w:hAnsi="DejaVu Sans" w:eastAsia="DejaVu Sans"/>
          <w:b w:val="0"/>
          <w:color w:val="000000"/>
          <w:sz w:val="18"/>
        </w:rPr>
        <w:t>- How would you perform regional failover?</w:t>
      </w:r>
      <w:r>
        <w:br/>
      </w:r>
      <w:r>
        <w:rPr>
          <w:rFonts w:ascii="DejaVu Sans" w:hAnsi="DejaVu Sans" w:eastAsia="DejaVu Sans"/>
          <w:b w:val="0"/>
          <w:color w:val="000000"/>
          <w:sz w:val="18"/>
        </w:rPr>
        <w:t>- What metrics and alerts would you create?</w:t>
      </w:r>
      <w:r>
        <w:br/>
      </w:r>
      <w:r>
        <w:rPr>
          <w:rFonts w:ascii="DejaVu Sans" w:hAnsi="DejaVu Sans" w:eastAsia="DejaVu Sans"/>
          <w:b w:val="0"/>
          <w:color w:val="000000"/>
          <w:sz w:val="18"/>
        </w:rPr>
        <w:t>- Where would strong consistency be necessary?</w:t>
      </w:r>
      <w:r>
        <w:br/>
      </w:r>
      <w:r>
        <w:br/>
      </w:r>
      <w:r>
        <w:rPr>
          <w:rFonts w:ascii="DejaVu Sans" w:hAnsi="DejaVu Sans" w:eastAsia="DejaVu Sans"/>
          <w:b w:val="0"/>
          <w:color w:val="000000"/>
          <w:sz w:val="18"/>
        </w:rPr>
        <w:t>Key concepts to demonstrate:</w:t>
      </w:r>
      <w:r>
        <w:br/>
      </w:r>
      <w:r>
        <w:br/>
      </w:r>
      <w:r>
        <w:rPr>
          <w:rFonts w:ascii="DejaVu Sans" w:hAnsi="DejaVu Sans" w:eastAsia="DejaVu Sans"/>
          <w:b w:val="0"/>
          <w:color w:val="000000"/>
          <w:sz w:val="18"/>
        </w:rPr>
        <w:t>- At-least-once delivery</w:t>
      </w:r>
      <w:r>
        <w:br/>
      </w:r>
      <w:r>
        <w:rPr>
          <w:rFonts w:ascii="DejaVu Sans" w:hAnsi="DejaVu Sans" w:eastAsia="DejaVu Sans"/>
          <w:b w:val="0"/>
          <w:color w:val="000000"/>
          <w:sz w:val="18"/>
        </w:rPr>
        <w:t>- Idempotency keys</w:t>
      </w:r>
      <w:r>
        <w:br/>
      </w:r>
      <w:r>
        <w:rPr>
          <w:rFonts w:ascii="DejaVu Sans" w:hAnsi="DejaVu Sans" w:eastAsia="DejaVu Sans"/>
          <w:b w:val="0"/>
          <w:color w:val="000000"/>
          <w:sz w:val="18"/>
        </w:rPr>
        <w:t>- Transactional outbox</w:t>
      </w:r>
      <w:r>
        <w:br/>
      </w:r>
      <w:r>
        <w:rPr>
          <w:rFonts w:ascii="DejaVu Sans" w:hAnsi="DejaVu Sans" w:eastAsia="DejaVu Sans"/>
          <w:b w:val="0"/>
          <w:color w:val="000000"/>
          <w:sz w:val="18"/>
        </w:rPr>
        <w:t>- Reconciliation</w:t>
      </w:r>
      <w:r>
        <w:br/>
      </w:r>
      <w:r>
        <w:rPr>
          <w:rFonts w:ascii="DejaVu Sans" w:hAnsi="DejaVu Sans" w:eastAsia="DejaVu Sans"/>
          <w:b w:val="0"/>
          <w:color w:val="000000"/>
          <w:sz w:val="18"/>
        </w:rPr>
        <w:t>- Exponential backoff</w:t>
      </w:r>
      <w:r>
        <w:br/>
      </w:r>
      <w:r>
        <w:rPr>
          <w:rFonts w:ascii="DejaVu Sans" w:hAnsi="DejaVu Sans" w:eastAsia="DejaVu Sans"/>
          <w:b w:val="0"/>
          <w:color w:val="000000"/>
          <w:sz w:val="18"/>
        </w:rPr>
        <w:t>- Dead-letter queue</w:t>
      </w:r>
      <w:r>
        <w:br/>
      </w:r>
      <w:r>
        <w:rPr>
          <w:rFonts w:ascii="DejaVu Sans" w:hAnsi="DejaVu Sans" w:eastAsia="DejaVu Sans"/>
          <w:b w:val="0"/>
          <w:color w:val="000000"/>
          <w:sz w:val="18"/>
        </w:rPr>
        <w:t>- Leader election</w:t>
      </w:r>
      <w:r>
        <w:br/>
      </w:r>
      <w:r>
        <w:rPr>
          <w:rFonts w:ascii="DejaVu Sans" w:hAnsi="DejaVu Sans" w:eastAsia="DejaVu Sans"/>
          <w:b w:val="0"/>
          <w:color w:val="000000"/>
          <w:sz w:val="18"/>
        </w:rPr>
        <w:t>- Optimistic concurrency</w:t>
      </w:r>
      <w:r>
        <w:br/>
      </w:r>
      <w:r>
        <w:rPr>
          <w:rFonts w:ascii="DejaVu Sans" w:hAnsi="DejaVu Sans" w:eastAsia="DejaVu Sans"/>
          <w:b w:val="0"/>
          <w:color w:val="000000"/>
          <w:sz w:val="18"/>
        </w:rPr>
        <w:t>- Eventual consistency</w:t>
      </w:r>
      <w:r>
        <w:br/>
      </w:r>
      <w:r>
        <w:rPr>
          <w:rFonts w:ascii="DejaVu Sans" w:hAnsi="DejaVu Sans" w:eastAsia="DejaVu Sans"/>
          <w:b w:val="0"/>
          <w:color w:val="000000"/>
          <w:sz w:val="18"/>
        </w:rPr>
        <w:t>- Backpressure</w:t>
      </w:r>
      <w:r>
        <w:br/>
      </w:r>
      <w:r>
        <w:rPr>
          <w:rFonts w:ascii="DejaVu Sans" w:hAnsi="DejaVu Sans" w:eastAsia="DejaVu Sans"/>
          <w:b w:val="0"/>
          <w:color w:val="000000"/>
          <w:sz w:val="18"/>
        </w:rPr>
        <w:t>- Circuit breakers</w:t>
      </w:r>
      <w:r>
        <w:br/>
      </w:r>
      <w:r>
        <w:rPr>
          <w:rFonts w:ascii="DejaVu Sans" w:hAnsi="DejaVu Sans" w:eastAsia="DejaVu Sans"/>
          <w:b w:val="0"/>
          <w:color w:val="000000"/>
          <w:sz w:val="18"/>
        </w:rPr>
        <w:t>- RBAC and service accounts</w:t>
      </w:r>
      <w:r>
        <w:br/>
      </w:r>
      <w:r>
        <w:rPr>
          <w:rFonts w:ascii="DejaVu Sans" w:hAnsi="DejaVu Sans" w:eastAsia="DejaVu Sans"/>
          <w:b w:val="0"/>
          <w:color w:val="000000"/>
          <w:sz w:val="18"/>
        </w:rPr>
        <w:t>- Structured logs, metrics and distributed tracing</w:t>
      </w:r>
      <w:r>
        <w:br/>
      </w:r>
      <w:r>
        <w:br/>
      </w:r>
      <w:r>
        <w:rPr>
          <w:rFonts w:ascii="DejaVu Sans" w:hAnsi="DejaVu Sans" w:eastAsia="DejaVu Sans"/>
          <w:b w:val="0"/>
          <w:color w:val="000000"/>
          <w:sz w:val="18"/>
        </w:rPr>
        <w:t># Low-level design preparation</w:t>
      </w:r>
      <w:r>
        <w:br/>
      </w:r>
      <w:r>
        <w:br/>
      </w:r>
      <w:r>
        <w:rPr>
          <w:rFonts w:ascii="DejaVu Sans" w:hAnsi="DejaVu Sans" w:eastAsia="DejaVu Sans"/>
          <w:b w:val="0"/>
          <w:color w:val="000000"/>
          <w:sz w:val="18"/>
        </w:rPr>
        <w:t>## API contract</w:t>
      </w:r>
      <w:r>
        <w:br/>
      </w:r>
      <w:r>
        <w:br/>
      </w:r>
      <w:r>
        <w:rPr>
          <w:rFonts w:ascii="DejaVu Sans" w:hAnsi="DejaVu Sans" w:eastAsia="DejaVu Sans"/>
          <w:b w:val="0"/>
          <w:color w:val="000000"/>
          <w:sz w:val="18"/>
        </w:rPr>
        <w:t>```http</w:t>
      </w:r>
      <w:r>
        <w:br/>
      </w:r>
      <w:r>
        <w:rPr>
          <w:rFonts w:ascii="DejaVu Sans" w:hAnsi="DejaVu Sans" w:eastAsia="DejaVu Sans"/>
          <w:b w:val="0"/>
          <w:color w:val="000000"/>
          <w:sz w:val="18"/>
        </w:rPr>
        <w:t>POST /api/volumes</w:t>
      </w:r>
      <w:r>
        <w:br/>
      </w:r>
      <w:r>
        <w:rPr>
          <w:rFonts w:ascii="DejaVu Sans" w:hAnsi="DejaVu Sans" w:eastAsia="DejaVu Sans"/>
          <w:b w:val="0"/>
          <w:color w:val="000000"/>
          <w:sz w:val="18"/>
        </w:rPr>
        <w:t>GET  /api/volumes</w:t>
      </w:r>
      <w:r>
        <w:br/>
      </w:r>
      <w:r>
        <w:rPr>
          <w:rFonts w:ascii="DejaVu Sans" w:hAnsi="DejaVu Sans" w:eastAsia="DejaVu Sans"/>
          <w:b w:val="0"/>
          <w:color w:val="000000"/>
          <w:sz w:val="18"/>
        </w:rPr>
        <w:t>GET  /api/volumes/{volumeId}</w:t>
      </w:r>
      <w:r>
        <w:br/>
      </w:r>
      <w:r>
        <w:rPr>
          <w:rFonts w:ascii="DejaVu Sans" w:hAnsi="DejaVu Sans" w:eastAsia="DejaVu Sans"/>
          <w:b w:val="0"/>
          <w:color w:val="000000"/>
          <w:sz w:val="18"/>
        </w:rPr>
        <w:t>POST /api/volumes/{volumeId}/retry</w:t>
      </w:r>
      <w:r>
        <w:br/>
      </w:r>
      <w:r>
        <w:rPr>
          <w:rFonts w:ascii="DejaVu Sans" w:hAnsi="DejaVu Sans" w:eastAsia="DejaVu Sans"/>
          <w:b w:val="0"/>
          <w:color w:val="000000"/>
          <w:sz w:val="18"/>
        </w:rPr>
        <w:t>GET  /api/volumes/{volumeId}/events</w:t>
      </w:r>
      <w:r>
        <w:br/>
      </w:r>
      <w:r>
        <w:rPr>
          <w:rFonts w:ascii="DejaVu Sans" w:hAnsi="DejaVu Sans" w:eastAsia="DejaVu Sans"/>
          <w:b w:val="0"/>
          <w:color w:val="000000"/>
          <w:sz w:val="18"/>
        </w:rPr>
        <w:t>WS   /ws/volumes/{volumeId}</w:t>
      </w:r>
      <w:r>
        <w:br/>
      </w:r>
      <w:r>
        <w:rPr>
          <w:rFonts w:ascii="DejaVu Sans" w:hAnsi="DejaVu Sans" w:eastAsia="DejaVu Sans"/>
          <w:b w:val="0"/>
          <w:color w:val="000000"/>
          <w:sz w:val="18"/>
        </w:rPr>
        <w:t>```</w:t>
      </w:r>
      <w:r>
        <w:br/>
      </w:r>
      <w:r>
        <w:br/>
      </w:r>
      <w:r>
        <w:rPr>
          <w:rFonts w:ascii="DejaVu Sans" w:hAnsi="DejaVu Sans" w:eastAsia="DejaVu Sans"/>
          <w:b w:val="0"/>
          <w:color w:val="000000"/>
          <w:sz w:val="18"/>
        </w:rPr>
        <w:t>Provisioning request:</w:t>
      </w:r>
      <w:r>
        <w:br/>
      </w:r>
      <w:r>
        <w:br/>
      </w:r>
      <w:r>
        <w:rPr>
          <w:rFonts w:ascii="DejaVu Sans" w:hAnsi="DejaVu Sans" w:eastAsia="DejaVu Sans"/>
          <w:b w:val="0"/>
          <w:color w:val="000000"/>
          <w:sz w:val="18"/>
        </w:rPr>
        <w:t>```json</w:t>
      </w:r>
      <w:r>
        <w:br/>
      </w:r>
      <w:r>
        <w:rPr>
          <w:rFonts w:ascii="DejaVu Sans" w:hAnsi="DejaVu Sans" w:eastAsia="DejaVu Sans"/>
          <w:b w:val="0"/>
          <w:color w:val="000000"/>
          <w:sz w:val="18"/>
        </w:rPr>
        <w:t>{</w:t>
      </w:r>
      <w:r>
        <w:br/>
      </w:r>
      <w:r>
        <w:rPr>
          <w:rFonts w:ascii="DejaVu Sans" w:hAnsi="DejaVu Sans" w:eastAsia="DejaVu Sans"/>
          <w:b w:val="0"/>
          <w:color w:val="000000"/>
          <w:sz w:val="18"/>
        </w:rPr>
        <w:t xml:space="preserve">  "name": "training-volume",</w:t>
      </w:r>
      <w:r>
        <w:br/>
      </w:r>
      <w:r>
        <w:rPr>
          <w:rFonts w:ascii="DejaVu Sans" w:hAnsi="DejaVu Sans" w:eastAsia="DejaVu Sans"/>
          <w:b w:val="0"/>
          <w:color w:val="000000"/>
          <w:sz w:val="18"/>
        </w:rPr>
        <w:t xml:space="preserve">  "capacityGiB": 500,</w:t>
      </w:r>
      <w:r>
        <w:br/>
      </w:r>
      <w:r>
        <w:rPr>
          <w:rFonts w:ascii="DejaVu Sans" w:hAnsi="DejaVu Sans" w:eastAsia="DejaVu Sans"/>
          <w:b w:val="0"/>
          <w:color w:val="000000"/>
          <w:sz w:val="18"/>
        </w:rPr>
        <w:t xml:space="preserve">  "storageClass": "dgx-fast",</w:t>
      </w:r>
      <w:r>
        <w:br/>
      </w:r>
      <w:r>
        <w:rPr>
          <w:rFonts w:ascii="DejaVu Sans" w:hAnsi="DejaVu Sans" w:eastAsia="DejaVu Sans"/>
          <w:b w:val="0"/>
          <w:color w:val="000000"/>
          <w:sz w:val="18"/>
        </w:rPr>
        <w:t xml:space="preserve">  "replicas": 3,</w:t>
      </w:r>
      <w:r>
        <w:br/>
      </w:r>
      <w:r>
        <w:rPr>
          <w:rFonts w:ascii="DejaVu Sans" w:hAnsi="DejaVu Sans" w:eastAsia="DejaVu Sans"/>
          <w:b w:val="0"/>
          <w:color w:val="000000"/>
          <w:sz w:val="18"/>
        </w:rPr>
        <w:t xml:space="preserve">  "clusterId": "cluster-west-01"</w:t>
      </w:r>
      <w:r>
        <w:br/>
      </w:r>
      <w:r>
        <w:rPr>
          <w:rFonts w:ascii="DejaVu Sans" w:hAnsi="DejaVu Sans" w:eastAsia="DejaVu Sans"/>
          <w:b w:val="0"/>
          <w:color w:val="000000"/>
          <w:sz w:val="18"/>
        </w:rPr>
        <w:t>}</w:t>
      </w:r>
      <w:r>
        <w:br/>
      </w:r>
      <w:r>
        <w:rPr>
          <w:rFonts w:ascii="DejaVu Sans" w:hAnsi="DejaVu Sans" w:eastAsia="DejaVu Sans"/>
          <w:b w:val="0"/>
          <w:color w:val="000000"/>
          <w:sz w:val="18"/>
        </w:rPr>
        <w:t>```</w:t>
      </w:r>
      <w:r>
        <w:br/>
      </w:r>
      <w:r>
        <w:br/>
      </w:r>
      <w:r>
        <w:rPr>
          <w:rFonts w:ascii="DejaVu Sans" w:hAnsi="DejaVu Sans" w:eastAsia="DejaVu Sans"/>
          <w:b w:val="0"/>
          <w:color w:val="000000"/>
          <w:sz w:val="18"/>
        </w:rPr>
        <w:t>Use an `Idempotency-Key` header so repeated requests do not create duplicate volumes.</w:t>
      </w:r>
      <w:r>
        <w:br/>
      </w:r>
      <w:r>
        <w:br/>
      </w:r>
      <w:r>
        <w:rPr>
          <w:rFonts w:ascii="DejaVu Sans" w:hAnsi="DejaVu Sans" w:eastAsia="DejaVu Sans"/>
          <w:b w:val="0"/>
          <w:color w:val="000000"/>
          <w:sz w:val="18"/>
        </w:rPr>
        <w:t>## State machine</w:t>
      </w:r>
      <w:r>
        <w:br/>
      </w:r>
      <w:r>
        <w:br/>
      </w:r>
      <w:r>
        <w:rPr>
          <w:rFonts w:ascii="DejaVu Sans" w:hAnsi="DejaVu Sans" w:eastAsia="DejaVu Sans"/>
          <w:b w:val="0"/>
          <w:color w:val="000000"/>
          <w:sz w:val="18"/>
        </w:rPr>
        <w:t>```mermaid</w:t>
      </w:r>
      <w:r>
        <w:br/>
      </w:r>
      <w:r>
        <w:rPr>
          <w:rFonts w:ascii="DejaVu Sans" w:hAnsi="DejaVu Sans" w:eastAsia="DejaVu Sans"/>
          <w:b w:val="0"/>
          <w:color w:val="000000"/>
          <w:sz w:val="18"/>
        </w:rPr>
        <w:t>stateDiagram-v2</w:t>
      </w:r>
      <w:r>
        <w:br/>
      </w:r>
      <w:r>
        <w:rPr>
          <w:rFonts w:ascii="DejaVu Sans" w:hAnsi="DejaVu Sans" w:eastAsia="DejaVu Sans"/>
          <w:b w:val="0"/>
          <w:color w:val="000000"/>
          <w:sz w:val="18"/>
        </w:rPr>
        <w:t xml:space="preserve">    [*] --&gt; Requested</w:t>
      </w:r>
      <w:r>
        <w:br/>
      </w:r>
      <w:r>
        <w:rPr>
          <w:rFonts w:ascii="DejaVu Sans" w:hAnsi="DejaVu Sans" w:eastAsia="DejaVu Sans"/>
          <w:b w:val="0"/>
          <w:color w:val="000000"/>
          <w:sz w:val="18"/>
        </w:rPr>
        <w:t xml:space="preserve">    Requested --&gt; Validating</w:t>
      </w:r>
      <w:r>
        <w:br/>
      </w:r>
      <w:r>
        <w:rPr>
          <w:rFonts w:ascii="DejaVu Sans" w:hAnsi="DejaVu Sans" w:eastAsia="DejaVu Sans"/>
          <w:b w:val="0"/>
          <w:color w:val="000000"/>
          <w:sz w:val="18"/>
        </w:rPr>
        <w:t xml:space="preserve">    Validating --&gt; Provisioning</w:t>
      </w:r>
      <w:r>
        <w:br/>
      </w:r>
      <w:r>
        <w:rPr>
          <w:rFonts w:ascii="DejaVu Sans" w:hAnsi="DejaVu Sans" w:eastAsia="DejaVu Sans"/>
          <w:b w:val="0"/>
          <w:color w:val="000000"/>
          <w:sz w:val="18"/>
        </w:rPr>
        <w:t xml:space="preserve">    Provisioning --&gt; Attaching</w:t>
      </w:r>
      <w:r>
        <w:br/>
      </w:r>
      <w:r>
        <w:rPr>
          <w:rFonts w:ascii="DejaVu Sans" w:hAnsi="DejaVu Sans" w:eastAsia="DejaVu Sans"/>
          <w:b w:val="0"/>
          <w:color w:val="000000"/>
          <w:sz w:val="18"/>
        </w:rPr>
        <w:t xml:space="preserve">    Attaching --&gt; Ready</w:t>
      </w:r>
      <w:r>
        <w:br/>
      </w:r>
      <w:r>
        <w:rPr>
          <w:rFonts w:ascii="DejaVu Sans" w:hAnsi="DejaVu Sans" w:eastAsia="DejaVu Sans"/>
          <w:b w:val="0"/>
          <w:color w:val="000000"/>
          <w:sz w:val="18"/>
        </w:rPr>
        <w:t xml:space="preserve">    Validating --&gt; Failed</w:t>
      </w:r>
      <w:r>
        <w:br/>
      </w:r>
      <w:r>
        <w:rPr>
          <w:rFonts w:ascii="DejaVu Sans" w:hAnsi="DejaVu Sans" w:eastAsia="DejaVu Sans"/>
          <w:b w:val="0"/>
          <w:color w:val="000000"/>
          <w:sz w:val="18"/>
        </w:rPr>
        <w:t xml:space="preserve">    Provisioning --&gt; Failed</w:t>
      </w:r>
      <w:r>
        <w:br/>
      </w:r>
      <w:r>
        <w:rPr>
          <w:rFonts w:ascii="DejaVu Sans" w:hAnsi="DejaVu Sans" w:eastAsia="DejaVu Sans"/>
          <w:b w:val="0"/>
          <w:color w:val="000000"/>
          <w:sz w:val="18"/>
        </w:rPr>
        <w:t xml:space="preserve">    Attaching --&gt; Failed</w:t>
      </w:r>
      <w:r>
        <w:br/>
      </w:r>
      <w:r>
        <w:rPr>
          <w:rFonts w:ascii="DejaVu Sans" w:hAnsi="DejaVu Sans" w:eastAsia="DejaVu Sans"/>
          <w:b w:val="0"/>
          <w:color w:val="000000"/>
          <w:sz w:val="18"/>
        </w:rPr>
        <w:t xml:space="preserve">    Failed --&gt; Provisioning: Retry</w:t>
      </w:r>
      <w:r>
        <w:br/>
      </w:r>
      <w:r>
        <w:rPr>
          <w:rFonts w:ascii="DejaVu Sans" w:hAnsi="DejaVu Sans" w:eastAsia="DejaVu Sans"/>
          <w:b w:val="0"/>
          <w:color w:val="000000"/>
          <w:sz w:val="18"/>
        </w:rPr>
        <w:t>```</w:t>
      </w:r>
      <w:r>
        <w:br/>
      </w:r>
      <w:r>
        <w:br/>
      </w:r>
      <w:r>
        <w:rPr>
          <w:rFonts w:ascii="DejaVu Sans" w:hAnsi="DejaVu Sans" w:eastAsia="DejaVu Sans"/>
          <w:b w:val="0"/>
          <w:color w:val="000000"/>
          <w:sz w:val="18"/>
        </w:rPr>
        <w:t>Every transition should record:</w:t>
      </w:r>
      <w:r>
        <w:br/>
      </w:r>
      <w:r>
        <w:br/>
      </w:r>
      <w:r>
        <w:rPr>
          <w:rFonts w:ascii="DejaVu Sans" w:hAnsi="DejaVu Sans" w:eastAsia="DejaVu Sans"/>
          <w:b w:val="0"/>
          <w:color w:val="000000"/>
          <w:sz w:val="18"/>
        </w:rPr>
        <w:t>- Current state</w:t>
      </w:r>
      <w:r>
        <w:br/>
      </w:r>
      <w:r>
        <w:rPr>
          <w:rFonts w:ascii="DejaVu Sans" w:hAnsi="DejaVu Sans" w:eastAsia="DejaVu Sans"/>
          <w:b w:val="0"/>
          <w:color w:val="000000"/>
          <w:sz w:val="18"/>
        </w:rPr>
        <w:t>- Previous state</w:t>
      </w:r>
      <w:r>
        <w:br/>
      </w:r>
      <w:r>
        <w:rPr>
          <w:rFonts w:ascii="DejaVu Sans" w:hAnsi="DejaVu Sans" w:eastAsia="DejaVu Sans"/>
          <w:b w:val="0"/>
          <w:color w:val="000000"/>
          <w:sz w:val="18"/>
        </w:rPr>
        <w:t>- Timestamp</w:t>
      </w:r>
      <w:r>
        <w:br/>
      </w:r>
      <w:r>
        <w:rPr>
          <w:rFonts w:ascii="DejaVu Sans" w:hAnsi="DejaVu Sans" w:eastAsia="DejaVu Sans"/>
          <w:b w:val="0"/>
          <w:color w:val="000000"/>
          <w:sz w:val="18"/>
        </w:rPr>
        <w:t>- Attempt number</w:t>
      </w:r>
      <w:r>
        <w:br/>
      </w:r>
      <w:r>
        <w:rPr>
          <w:rFonts w:ascii="DejaVu Sans" w:hAnsi="DejaVu Sans" w:eastAsia="DejaVu Sans"/>
          <w:b w:val="0"/>
          <w:color w:val="000000"/>
          <w:sz w:val="18"/>
        </w:rPr>
        <w:t>- Correlation ID</w:t>
      </w:r>
      <w:r>
        <w:br/>
      </w:r>
      <w:r>
        <w:rPr>
          <w:rFonts w:ascii="DejaVu Sans" w:hAnsi="DejaVu Sans" w:eastAsia="DejaVu Sans"/>
          <w:b w:val="0"/>
          <w:color w:val="000000"/>
          <w:sz w:val="18"/>
        </w:rPr>
        <w:t>- Failure code and message</w:t>
      </w:r>
      <w:r>
        <w:br/>
      </w:r>
      <w:r>
        <w:rPr>
          <w:rFonts w:ascii="DejaVu Sans" w:hAnsi="DejaVu Sans" w:eastAsia="DejaVu Sans"/>
          <w:b w:val="0"/>
          <w:color w:val="000000"/>
          <w:sz w:val="18"/>
        </w:rPr>
        <w:t>- Resource version</w:t>
      </w:r>
      <w:r>
        <w:br/>
      </w:r>
      <w:r>
        <w:br/>
      </w:r>
      <w:r>
        <w:rPr>
          <w:rFonts w:ascii="DejaVu Sans" w:hAnsi="DejaVu Sans" w:eastAsia="DejaVu Sans"/>
          <w:b w:val="0"/>
          <w:color w:val="000000"/>
          <w:sz w:val="18"/>
        </w:rPr>
        <w:t>## Main classes and interfaces</w:t>
      </w:r>
      <w:r>
        <w:br/>
      </w:r>
      <w:r>
        <w:br/>
      </w:r>
      <w:r>
        <w:rPr>
          <w:rFonts w:ascii="DejaVu Sans" w:hAnsi="DejaVu Sans" w:eastAsia="DejaVu Sans"/>
          <w:b w:val="0"/>
          <w:color w:val="000000"/>
          <w:sz w:val="18"/>
        </w:rPr>
        <w:t>```typescript</w:t>
      </w:r>
      <w:r>
        <w:br/>
      </w:r>
      <w:r>
        <w:rPr>
          <w:rFonts w:ascii="DejaVu Sans" w:hAnsi="DejaVu Sans" w:eastAsia="DejaVu Sans"/>
          <w:b w:val="0"/>
          <w:color w:val="000000"/>
          <w:sz w:val="18"/>
        </w:rPr>
        <w:t>interface VolumeRepository {</w:t>
      </w:r>
      <w:r>
        <w:br/>
      </w:r>
      <w:r>
        <w:rPr>
          <w:rFonts w:ascii="DejaVu Sans" w:hAnsi="DejaVu Sans" w:eastAsia="DejaVu Sans"/>
          <w:b w:val="0"/>
          <w:color w:val="000000"/>
          <w:sz w:val="18"/>
        </w:rPr>
        <w:t xml:space="preserve">  create(request: CreateVolumeRequest): Promise&lt;Volume&gt;;</w:t>
      </w:r>
      <w:r>
        <w:br/>
      </w:r>
      <w:r>
        <w:rPr>
          <w:rFonts w:ascii="DejaVu Sans" w:hAnsi="DejaVu Sans" w:eastAsia="DejaVu Sans"/>
          <w:b w:val="0"/>
          <w:color w:val="000000"/>
          <w:sz w:val="18"/>
        </w:rPr>
        <w:t xml:space="preserve">  getById(id: string): Promise&lt;Volume | null&gt;;</w:t>
      </w:r>
      <w:r>
        <w:br/>
      </w:r>
      <w:r>
        <w:rPr>
          <w:rFonts w:ascii="DejaVu Sans" w:hAnsi="DejaVu Sans" w:eastAsia="DejaVu Sans"/>
          <w:b w:val="0"/>
          <w:color w:val="000000"/>
          <w:sz w:val="18"/>
        </w:rPr>
        <w:t xml:space="preserve">  updateStatus(</w:t>
      </w:r>
      <w:r>
        <w:br/>
      </w:r>
      <w:r>
        <w:rPr>
          <w:rFonts w:ascii="DejaVu Sans" w:hAnsi="DejaVu Sans" w:eastAsia="DejaVu Sans"/>
          <w:b w:val="0"/>
          <w:color w:val="000000"/>
          <w:sz w:val="18"/>
        </w:rPr>
        <w:t xml:space="preserve">    id: string,</w:t>
      </w:r>
      <w:r>
        <w:br/>
      </w:r>
      <w:r>
        <w:rPr>
          <w:rFonts w:ascii="DejaVu Sans" w:hAnsi="DejaVu Sans" w:eastAsia="DejaVu Sans"/>
          <w:b w:val="0"/>
          <w:color w:val="000000"/>
          <w:sz w:val="18"/>
        </w:rPr>
        <w:t xml:space="preserve">    expectedVersion: number,</w:t>
      </w:r>
      <w:r>
        <w:br/>
      </w:r>
      <w:r>
        <w:rPr>
          <w:rFonts w:ascii="DejaVu Sans" w:hAnsi="DejaVu Sans" w:eastAsia="DejaVu Sans"/>
          <w:b w:val="0"/>
          <w:color w:val="000000"/>
          <w:sz w:val="18"/>
        </w:rPr>
        <w:t xml:space="preserve">    status: VolumeStatus</w:t>
      </w:r>
      <w:r>
        <w:br/>
      </w:r>
      <w:r>
        <w:rPr>
          <w:rFonts w:ascii="DejaVu Sans" w:hAnsi="DejaVu Sans" w:eastAsia="DejaVu Sans"/>
          <w:b w:val="0"/>
          <w:color w:val="000000"/>
          <w:sz w:val="18"/>
        </w:rPr>
        <w:t xml:space="preserve">  ): Promise&lt;Volume&gt;;</w:t>
      </w:r>
      <w:r>
        <w:br/>
      </w:r>
      <w:r>
        <w:rPr>
          <w:rFonts w:ascii="DejaVu Sans" w:hAnsi="DejaVu Sans" w:eastAsia="DejaVu Sans"/>
          <w:b w:val="0"/>
          <w:color w:val="000000"/>
          <w:sz w:val="18"/>
        </w:rPr>
        <w:t>}</w:t>
      </w:r>
      <w:r>
        <w:br/>
      </w:r>
      <w:r>
        <w:br/>
      </w:r>
      <w:r>
        <w:rPr>
          <w:rFonts w:ascii="DejaVu Sans" w:hAnsi="DejaVu Sans" w:eastAsia="DejaVu Sans"/>
          <w:b w:val="0"/>
          <w:color w:val="000000"/>
          <w:sz w:val="18"/>
        </w:rPr>
        <w:t>interface EventPublisher {</w:t>
      </w:r>
      <w:r>
        <w:br/>
      </w:r>
      <w:r>
        <w:rPr>
          <w:rFonts w:ascii="DejaVu Sans" w:hAnsi="DejaVu Sans" w:eastAsia="DejaVu Sans"/>
          <w:b w:val="0"/>
          <w:color w:val="000000"/>
          <w:sz w:val="18"/>
        </w:rPr>
        <w:t xml:space="preserve">  publish(event: DomainEvent): Promise&lt;void&gt;;</w:t>
      </w:r>
      <w:r>
        <w:br/>
      </w:r>
      <w:r>
        <w:rPr>
          <w:rFonts w:ascii="DejaVu Sans" w:hAnsi="DejaVu Sans" w:eastAsia="DejaVu Sans"/>
          <w:b w:val="0"/>
          <w:color w:val="000000"/>
          <w:sz w:val="18"/>
        </w:rPr>
        <w:t>}</w:t>
      </w:r>
      <w:r>
        <w:br/>
      </w:r>
      <w:r>
        <w:br/>
      </w:r>
      <w:r>
        <w:rPr>
          <w:rFonts w:ascii="DejaVu Sans" w:hAnsi="DejaVu Sans" w:eastAsia="DejaVu Sans"/>
          <w:b w:val="0"/>
          <w:color w:val="000000"/>
          <w:sz w:val="18"/>
        </w:rPr>
        <w:t>interface CsiClient {</w:t>
      </w:r>
      <w:r>
        <w:br/>
      </w:r>
      <w:r>
        <w:rPr>
          <w:rFonts w:ascii="DejaVu Sans" w:hAnsi="DejaVu Sans" w:eastAsia="DejaVu Sans"/>
          <w:b w:val="0"/>
          <w:color w:val="000000"/>
          <w:sz w:val="18"/>
        </w:rPr>
        <w:t xml:space="preserve">  createVolume(spec: VolumeSpec): Promise&lt;CsiVolume&gt;;</w:t>
      </w:r>
      <w:r>
        <w:br/>
      </w:r>
      <w:r>
        <w:rPr>
          <w:rFonts w:ascii="DejaVu Sans" w:hAnsi="DejaVu Sans" w:eastAsia="DejaVu Sans"/>
          <w:b w:val="0"/>
          <w:color w:val="000000"/>
          <w:sz w:val="18"/>
        </w:rPr>
        <w:t xml:space="preserve">  attachVolume(volumeId: string, nodeId: string): Promise&lt;void&gt;;</w:t>
      </w:r>
      <w:r>
        <w:br/>
      </w:r>
      <w:r>
        <w:rPr>
          <w:rFonts w:ascii="DejaVu Sans" w:hAnsi="DejaVu Sans" w:eastAsia="DejaVu Sans"/>
          <w:b w:val="0"/>
          <w:color w:val="000000"/>
          <w:sz w:val="18"/>
        </w:rPr>
        <w:t xml:space="preserve">  getVolumeHealth(volumeId: string): Promise&lt;VolumeHealth&gt;;</w:t>
      </w:r>
      <w:r>
        <w:br/>
      </w:r>
      <w:r>
        <w:rPr>
          <w:rFonts w:ascii="DejaVu Sans" w:hAnsi="DejaVu Sans" w:eastAsia="DejaVu Sans"/>
          <w:b w:val="0"/>
          <w:color w:val="000000"/>
          <w:sz w:val="18"/>
        </w:rPr>
        <w:t>}</w:t>
      </w:r>
      <w:r>
        <w:br/>
      </w:r>
      <w:r>
        <w:br/>
      </w:r>
      <w:r>
        <w:rPr>
          <w:rFonts w:ascii="DejaVu Sans" w:hAnsi="DejaVu Sans" w:eastAsia="DejaVu Sans"/>
          <w:b w:val="0"/>
          <w:color w:val="000000"/>
          <w:sz w:val="18"/>
        </w:rPr>
        <w:t>interface VolumeStatusNotifier {</w:t>
      </w:r>
      <w:r>
        <w:br/>
      </w:r>
      <w:r>
        <w:rPr>
          <w:rFonts w:ascii="DejaVu Sans" w:hAnsi="DejaVu Sans" w:eastAsia="DejaVu Sans"/>
          <w:b w:val="0"/>
          <w:color w:val="000000"/>
          <w:sz w:val="18"/>
        </w:rPr>
        <w:t xml:space="preserve">  notify(volumeId: string, status: VolumeStatus): Promise&lt;void&gt;;</w:t>
      </w:r>
      <w:r>
        <w:br/>
      </w:r>
      <w:r>
        <w:rPr>
          <w:rFonts w:ascii="DejaVu Sans" w:hAnsi="DejaVu Sans" w:eastAsia="DejaVu Sans"/>
          <w:b w:val="0"/>
          <w:color w:val="000000"/>
          <w:sz w:val="18"/>
        </w:rPr>
        <w:t>}</w:t>
      </w:r>
      <w:r>
        <w:br/>
      </w:r>
      <w:r>
        <w:br/>
      </w:r>
      <w:r>
        <w:rPr>
          <w:rFonts w:ascii="DejaVu Sans" w:hAnsi="DejaVu Sans" w:eastAsia="DejaVu Sans"/>
          <w:b w:val="0"/>
          <w:color w:val="000000"/>
          <w:sz w:val="18"/>
        </w:rPr>
        <w:t>class VolumeProvisioningService {</w:t>
      </w:r>
      <w:r>
        <w:br/>
      </w:r>
      <w:r>
        <w:rPr>
          <w:rFonts w:ascii="DejaVu Sans" w:hAnsi="DejaVu Sans" w:eastAsia="DejaVu Sans"/>
          <w:b w:val="0"/>
          <w:color w:val="000000"/>
          <w:sz w:val="18"/>
        </w:rPr>
        <w:t xml:space="preserve">  constructor(</w:t>
      </w:r>
      <w:r>
        <w:br/>
      </w:r>
      <w:r>
        <w:rPr>
          <w:rFonts w:ascii="DejaVu Sans" w:hAnsi="DejaVu Sans" w:eastAsia="DejaVu Sans"/>
          <w:b w:val="0"/>
          <w:color w:val="000000"/>
          <w:sz w:val="18"/>
        </w:rPr>
        <w:t xml:space="preserve">    private repository: VolumeRepository,</w:t>
      </w:r>
      <w:r>
        <w:br/>
      </w:r>
      <w:r>
        <w:rPr>
          <w:rFonts w:ascii="DejaVu Sans" w:hAnsi="DejaVu Sans" w:eastAsia="DejaVu Sans"/>
          <w:b w:val="0"/>
          <w:color w:val="000000"/>
          <w:sz w:val="18"/>
        </w:rPr>
        <w:t xml:space="preserve">    private publisher: EventPublisher</w:t>
      </w:r>
      <w:r>
        <w:br/>
      </w:r>
      <w:r>
        <w:rPr>
          <w:rFonts w:ascii="DejaVu Sans" w:hAnsi="DejaVu Sans" w:eastAsia="DejaVu Sans"/>
          <w:b w:val="0"/>
          <w:color w:val="000000"/>
          <w:sz w:val="18"/>
        </w:rPr>
        <w:t xml:space="preserve">  ) {}</w:t>
      </w:r>
      <w:r>
        <w:br/>
      </w:r>
      <w:r>
        <w:br/>
      </w:r>
      <w:r>
        <w:rPr>
          <w:rFonts w:ascii="DejaVu Sans" w:hAnsi="DejaVu Sans" w:eastAsia="DejaVu Sans"/>
          <w:b w:val="0"/>
          <w:color w:val="000000"/>
          <w:sz w:val="18"/>
        </w:rPr>
        <w:t xml:space="preserve">  provision(request: CreateVolumeRequest): Promise&lt;Volume&gt; {</w:t>
      </w:r>
      <w:r>
        <w:br/>
      </w:r>
      <w:r>
        <w:rPr>
          <w:rFonts w:ascii="DejaVu Sans" w:hAnsi="DejaVu Sans" w:eastAsia="DejaVu Sans"/>
          <w:b w:val="0"/>
          <w:color w:val="000000"/>
          <w:sz w:val="18"/>
        </w:rPr>
        <w:t xml:space="preserve">    // Validate, persist volume and outbox event atomically.</w:t>
      </w:r>
      <w:r>
        <w:br/>
      </w:r>
      <w:r>
        <w:rPr>
          <w:rFonts w:ascii="DejaVu Sans" w:hAnsi="DejaVu Sans" w:eastAsia="DejaVu Sans"/>
          <w:b w:val="0"/>
          <w:color w:val="000000"/>
          <w:sz w:val="18"/>
        </w:rPr>
        <w:t xml:space="preserve">  }</w:t>
      </w:r>
      <w:r>
        <w:br/>
      </w:r>
      <w:r>
        <w:rPr>
          <w:rFonts w:ascii="DejaVu Sans" w:hAnsi="DejaVu Sans" w:eastAsia="DejaVu Sans"/>
          <w:b w:val="0"/>
          <w:color w:val="000000"/>
          <w:sz w:val="18"/>
        </w:rPr>
        <w:t>}</w:t>
      </w:r>
      <w:r>
        <w:br/>
      </w:r>
      <w:r>
        <w:rPr>
          <w:rFonts w:ascii="DejaVu Sans" w:hAnsi="DejaVu Sans" w:eastAsia="DejaVu Sans"/>
          <w:b w:val="0"/>
          <w:color w:val="000000"/>
          <w:sz w:val="18"/>
        </w:rPr>
        <w:t>```</w:t>
      </w:r>
      <w:r>
        <w:br/>
      </w:r>
      <w:r>
        <w:br/>
      </w:r>
      <w:r>
        <w:rPr>
          <w:rFonts w:ascii="DejaVu Sans" w:hAnsi="DejaVu Sans" w:eastAsia="DejaVu Sans"/>
          <w:b w:val="0"/>
          <w:color w:val="000000"/>
          <w:sz w:val="18"/>
        </w:rPr>
        <w:t>## LLD patterns to understand</w:t>
      </w:r>
      <w:r>
        <w:br/>
      </w:r>
      <w:r>
        <w:br/>
      </w:r>
      <w:r>
        <w:rPr>
          <w:rFonts w:ascii="DejaVu Sans" w:hAnsi="DejaVu Sans" w:eastAsia="DejaVu Sans"/>
          <w:b w:val="0"/>
          <w:color w:val="000000"/>
          <w:sz w:val="18"/>
        </w:rPr>
        <w:t>- Repository pattern for MongoDB access</w:t>
      </w:r>
      <w:r>
        <w:br/>
      </w:r>
      <w:r>
        <w:rPr>
          <w:rFonts w:ascii="DejaVu Sans" w:hAnsi="DejaVu Sans" w:eastAsia="DejaVu Sans"/>
          <w:b w:val="0"/>
          <w:color w:val="000000"/>
          <w:sz w:val="18"/>
        </w:rPr>
        <w:t>- Adapter pattern around the CSI implementation</w:t>
      </w:r>
      <w:r>
        <w:br/>
      </w:r>
      <w:r>
        <w:rPr>
          <w:rFonts w:ascii="DejaVu Sans" w:hAnsi="DejaVu Sans" w:eastAsia="DejaVu Sans"/>
          <w:b w:val="0"/>
          <w:color w:val="000000"/>
          <w:sz w:val="18"/>
        </w:rPr>
        <w:t>- State pattern or validated state-transition table</w:t>
      </w:r>
      <w:r>
        <w:br/>
      </w:r>
      <w:r>
        <w:rPr>
          <w:rFonts w:ascii="DejaVu Sans" w:hAnsi="DejaVu Sans" w:eastAsia="DejaVu Sans"/>
          <w:b w:val="0"/>
          <w:color w:val="000000"/>
          <w:sz w:val="18"/>
        </w:rPr>
        <w:t>- Transactional outbox for reliable event publication</w:t>
      </w:r>
      <w:r>
        <w:br/>
      </w:r>
      <w:r>
        <w:rPr>
          <w:rFonts w:ascii="DejaVu Sans" w:hAnsi="DejaVu Sans" w:eastAsia="DejaVu Sans"/>
          <w:b w:val="0"/>
          <w:color w:val="000000"/>
          <w:sz w:val="18"/>
        </w:rPr>
        <w:t>- Strategy pattern for different storage classes</w:t>
      </w:r>
      <w:r>
        <w:br/>
      </w:r>
      <w:r>
        <w:rPr>
          <w:rFonts w:ascii="DejaVu Sans" w:hAnsi="DejaVu Sans" w:eastAsia="DejaVu Sans"/>
          <w:b w:val="0"/>
          <w:color w:val="000000"/>
          <w:sz w:val="18"/>
        </w:rPr>
        <w:t>- Dependency injection for testing</w:t>
      </w:r>
      <w:r>
        <w:br/>
      </w:r>
      <w:r>
        <w:rPr>
          <w:rFonts w:ascii="DejaVu Sans" w:hAnsi="DejaVu Sans" w:eastAsia="DejaVu Sans"/>
          <w:b w:val="0"/>
          <w:color w:val="000000"/>
          <w:sz w:val="18"/>
        </w:rPr>
        <w:t>- Optimistic concurrency through a version number</w:t>
      </w:r>
      <w:r>
        <w:br/>
      </w:r>
      <w:r>
        <w:rPr>
          <w:rFonts w:ascii="DejaVu Sans" w:hAnsi="DejaVu Sans" w:eastAsia="DejaVu Sans"/>
          <w:b w:val="0"/>
          <w:color w:val="000000"/>
          <w:sz w:val="18"/>
        </w:rPr>
        <w:t>- Idempotent consumers using processed event IDs</w:t>
      </w:r>
      <w:r>
        <w:br/>
      </w:r>
      <w:r>
        <w:br/>
      </w:r>
      <w:r>
        <w:rPr>
          <w:rFonts w:ascii="DejaVu Sans" w:hAnsi="DejaVu Sans" w:eastAsia="DejaVu Sans"/>
          <w:b w:val="0"/>
          <w:color w:val="000000"/>
          <w:sz w:val="18"/>
        </w:rPr>
        <w:t>## Data collections</w:t>
      </w:r>
      <w:r>
        <w:br/>
      </w:r>
      <w:r>
        <w:br/>
      </w:r>
      <w:r>
        <w:rPr>
          <w:rFonts w:ascii="DejaVu Sans" w:hAnsi="DejaVu Sans" w:eastAsia="DejaVu Sans"/>
          <w:b w:val="0"/>
          <w:color w:val="000000"/>
          <w:sz w:val="18"/>
        </w:rPr>
        <w:t>`volumes`:</w:t>
      </w:r>
      <w:r>
        <w:br/>
      </w:r>
      <w:r>
        <w:br/>
      </w:r>
      <w:r>
        <w:rPr>
          <w:rFonts w:ascii="DejaVu Sans" w:hAnsi="DejaVu Sans" w:eastAsia="DejaVu Sans"/>
          <w:b w:val="0"/>
          <w:color w:val="000000"/>
          <w:sz w:val="18"/>
        </w:rPr>
        <w:t>```json</w:t>
      </w:r>
      <w:r>
        <w:br/>
      </w:r>
      <w:r>
        <w:rPr>
          <w:rFonts w:ascii="DejaVu Sans" w:hAnsi="DejaVu Sans" w:eastAsia="DejaVu Sans"/>
          <w:b w:val="0"/>
          <w:color w:val="000000"/>
          <w:sz w:val="18"/>
        </w:rPr>
        <w:t>{</w:t>
      </w:r>
      <w:r>
        <w:br/>
      </w:r>
      <w:r>
        <w:rPr>
          <w:rFonts w:ascii="DejaVu Sans" w:hAnsi="DejaVu Sans" w:eastAsia="DejaVu Sans"/>
          <w:b w:val="0"/>
          <w:color w:val="000000"/>
          <w:sz w:val="18"/>
        </w:rPr>
        <w:t xml:space="preserve">  "_id": "vol-123",</w:t>
      </w:r>
      <w:r>
        <w:br/>
      </w:r>
      <w:r>
        <w:rPr>
          <w:rFonts w:ascii="DejaVu Sans" w:hAnsi="DejaVu Sans" w:eastAsia="DejaVu Sans"/>
          <w:b w:val="0"/>
          <w:color w:val="000000"/>
          <w:sz w:val="18"/>
        </w:rPr>
        <w:t xml:space="preserve">  "name": "training-volume",</w:t>
      </w:r>
      <w:r>
        <w:br/>
      </w:r>
      <w:r>
        <w:rPr>
          <w:rFonts w:ascii="DejaVu Sans" w:hAnsi="DejaVu Sans" w:eastAsia="DejaVu Sans"/>
          <w:b w:val="0"/>
          <w:color w:val="000000"/>
          <w:sz w:val="18"/>
        </w:rPr>
        <w:t xml:space="preserve">  "clusterId": "cluster-west-01",</w:t>
      </w:r>
      <w:r>
        <w:br/>
      </w:r>
      <w:r>
        <w:rPr>
          <w:rFonts w:ascii="DejaVu Sans" w:hAnsi="DejaVu Sans" w:eastAsia="DejaVu Sans"/>
          <w:b w:val="0"/>
          <w:color w:val="000000"/>
          <w:sz w:val="18"/>
        </w:rPr>
        <w:t xml:space="preserve">  "capacityGiB": 500,</w:t>
      </w:r>
      <w:r>
        <w:br/>
      </w:r>
      <w:r>
        <w:rPr>
          <w:rFonts w:ascii="DejaVu Sans" w:hAnsi="DejaVu Sans" w:eastAsia="DejaVu Sans"/>
          <w:b w:val="0"/>
          <w:color w:val="000000"/>
          <w:sz w:val="18"/>
        </w:rPr>
        <w:t xml:space="preserve">  "storageClass": "dgx-fast",</w:t>
      </w:r>
      <w:r>
        <w:br/>
      </w:r>
      <w:r>
        <w:rPr>
          <w:rFonts w:ascii="DejaVu Sans" w:hAnsi="DejaVu Sans" w:eastAsia="DejaVu Sans"/>
          <w:b w:val="0"/>
          <w:color w:val="000000"/>
          <w:sz w:val="18"/>
        </w:rPr>
        <w:t xml:space="preserve">  "replicas": 3,</w:t>
      </w:r>
      <w:r>
        <w:br/>
      </w:r>
      <w:r>
        <w:rPr>
          <w:rFonts w:ascii="DejaVu Sans" w:hAnsi="DejaVu Sans" w:eastAsia="DejaVu Sans"/>
          <w:b w:val="0"/>
          <w:color w:val="000000"/>
          <w:sz w:val="18"/>
        </w:rPr>
        <w:t xml:space="preserve">  "status": "PROVISIONING",</w:t>
      </w:r>
      <w:r>
        <w:br/>
      </w:r>
      <w:r>
        <w:rPr>
          <w:rFonts w:ascii="DejaVu Sans" w:hAnsi="DejaVu Sans" w:eastAsia="DejaVu Sans"/>
          <w:b w:val="0"/>
          <w:color w:val="000000"/>
          <w:sz w:val="18"/>
        </w:rPr>
        <w:t xml:space="preserve">  "version": 4,</w:t>
      </w:r>
      <w:r>
        <w:br/>
      </w:r>
      <w:r>
        <w:rPr>
          <w:rFonts w:ascii="DejaVu Sans" w:hAnsi="DejaVu Sans" w:eastAsia="DejaVu Sans"/>
          <w:b w:val="0"/>
          <w:color w:val="000000"/>
          <w:sz w:val="18"/>
        </w:rPr>
        <w:t xml:space="preserve">  "idempotencyKey": "request-456",</w:t>
      </w:r>
      <w:r>
        <w:br/>
      </w:r>
      <w:r>
        <w:rPr>
          <w:rFonts w:ascii="DejaVu Sans" w:hAnsi="DejaVu Sans" w:eastAsia="DejaVu Sans"/>
          <w:b w:val="0"/>
          <w:color w:val="000000"/>
          <w:sz w:val="18"/>
        </w:rPr>
        <w:t xml:space="preserve">  "createdAt": "timestamp",</w:t>
      </w:r>
      <w:r>
        <w:br/>
      </w:r>
      <w:r>
        <w:rPr>
          <w:rFonts w:ascii="DejaVu Sans" w:hAnsi="DejaVu Sans" w:eastAsia="DejaVu Sans"/>
          <w:b w:val="0"/>
          <w:color w:val="000000"/>
          <w:sz w:val="18"/>
        </w:rPr>
        <w:t xml:space="preserve">  "updatedAt": "timestamp"</w:t>
      </w:r>
      <w:r>
        <w:br/>
      </w:r>
      <w:r>
        <w:rPr>
          <w:rFonts w:ascii="DejaVu Sans" w:hAnsi="DejaVu Sans" w:eastAsia="DejaVu Sans"/>
          <w:b w:val="0"/>
          <w:color w:val="000000"/>
          <w:sz w:val="18"/>
        </w:rPr>
        <w:t>}</w:t>
      </w:r>
      <w:r>
        <w:br/>
      </w:r>
      <w:r>
        <w:rPr>
          <w:rFonts w:ascii="DejaVu Sans" w:hAnsi="DejaVu Sans" w:eastAsia="DejaVu Sans"/>
          <w:b w:val="0"/>
          <w:color w:val="000000"/>
          <w:sz w:val="18"/>
        </w:rPr>
        <w:t>```</w:t>
      </w:r>
      <w:r>
        <w:br/>
      </w:r>
      <w:r>
        <w:br/>
      </w:r>
      <w:r>
        <w:rPr>
          <w:rFonts w:ascii="DejaVu Sans" w:hAnsi="DejaVu Sans" w:eastAsia="DejaVu Sans"/>
          <w:b w:val="0"/>
          <w:color w:val="000000"/>
          <w:sz w:val="18"/>
        </w:rPr>
        <w:t>Additional collections:</w:t>
      </w:r>
      <w:r>
        <w:br/>
      </w:r>
      <w:r>
        <w:br/>
      </w:r>
      <w:r>
        <w:rPr>
          <w:rFonts w:ascii="DejaVu Sans" w:hAnsi="DejaVu Sans" w:eastAsia="DejaVu Sans"/>
          <w:b w:val="0"/>
          <w:color w:val="000000"/>
          <w:sz w:val="18"/>
        </w:rPr>
        <w:t>- `volumeEvents`</w:t>
      </w:r>
      <w:r>
        <w:br/>
      </w:r>
      <w:r>
        <w:rPr>
          <w:rFonts w:ascii="DejaVu Sans" w:hAnsi="DejaVu Sans" w:eastAsia="DejaVu Sans"/>
          <w:b w:val="0"/>
          <w:color w:val="000000"/>
          <w:sz w:val="18"/>
        </w:rPr>
        <w:t>- `outboxEvents`</w:t>
      </w:r>
      <w:r>
        <w:br/>
      </w:r>
      <w:r>
        <w:rPr>
          <w:rFonts w:ascii="DejaVu Sans" w:hAnsi="DejaVu Sans" w:eastAsia="DejaVu Sans"/>
          <w:b w:val="0"/>
          <w:color w:val="000000"/>
          <w:sz w:val="18"/>
        </w:rPr>
        <w:t>- `processedEvents`</w:t>
      </w:r>
      <w:r>
        <w:br/>
      </w:r>
      <w:r>
        <w:rPr>
          <w:rFonts w:ascii="DejaVu Sans" w:hAnsi="DejaVu Sans" w:eastAsia="DejaVu Sans"/>
          <w:b w:val="0"/>
          <w:color w:val="000000"/>
          <w:sz w:val="18"/>
        </w:rPr>
        <w:t>- `clusterHealth`</w:t>
      </w:r>
      <w:r>
        <w:br/>
      </w:r>
      <w:r>
        <w:br/>
      </w:r>
      <w:r>
        <w:rPr>
          <w:rFonts w:ascii="DejaVu Sans" w:hAnsi="DejaVu Sans" w:eastAsia="DejaVu Sans"/>
          <w:b w:val="0"/>
          <w:color w:val="000000"/>
          <w:sz w:val="18"/>
        </w:rPr>
        <w:t># Reliability cases to implement</w:t>
      </w:r>
      <w:r>
        <w:br/>
      </w:r>
      <w:r>
        <w:br/>
      </w:r>
      <w:r>
        <w:rPr>
          <w:rFonts w:ascii="DejaVu Sans" w:hAnsi="DejaVu Sans" w:eastAsia="DejaVu Sans"/>
          <w:b w:val="0"/>
          <w:color w:val="000000"/>
          <w:sz w:val="18"/>
        </w:rPr>
        <w:t>Your demo becomes much more senior-level if it handles these cases:</w:t>
      </w:r>
      <w:r>
        <w:br/>
      </w:r>
      <w:r>
        <w:br/>
      </w:r>
      <w:r>
        <w:rPr>
          <w:rFonts w:ascii="DejaVu Sans" w:hAnsi="DejaVu Sans" w:eastAsia="DejaVu Sans"/>
          <w:b w:val="0"/>
          <w:color w:val="000000"/>
          <w:sz w:val="18"/>
        </w:rPr>
        <w:t>- The user double-clicks **Provision**.</w:t>
      </w:r>
      <w:r>
        <w:br/>
      </w:r>
      <w:r>
        <w:rPr>
          <w:rFonts w:ascii="DejaVu Sans" w:hAnsi="DejaVu Sans" w:eastAsia="DejaVu Sans"/>
          <w:b w:val="0"/>
          <w:color w:val="000000"/>
          <w:sz w:val="18"/>
        </w:rPr>
        <w:t>- Kafka delivers the same command twice.</w:t>
      </w:r>
      <w:r>
        <w:br/>
      </w:r>
      <w:r>
        <w:rPr>
          <w:rFonts w:ascii="DejaVu Sans" w:hAnsi="DejaVu Sans" w:eastAsia="DejaVu Sans"/>
          <w:b w:val="0"/>
          <w:color w:val="000000"/>
          <w:sz w:val="18"/>
        </w:rPr>
        <w:t>- The API crashes after saving to MongoDB but before publishing.</w:t>
      </w:r>
      <w:r>
        <w:br/>
      </w:r>
      <w:r>
        <w:rPr>
          <w:rFonts w:ascii="DejaVu Sans" w:hAnsi="DejaVu Sans" w:eastAsia="DejaVu Sans"/>
          <w:b w:val="0"/>
          <w:color w:val="000000"/>
          <w:sz w:val="18"/>
        </w:rPr>
        <w:t>- The operator restarts midway through provisioning.</w:t>
      </w:r>
      <w:r>
        <w:br/>
      </w:r>
      <w:r>
        <w:rPr>
          <w:rFonts w:ascii="DejaVu Sans" w:hAnsi="DejaVu Sans" w:eastAsia="DejaVu Sans"/>
          <w:b w:val="0"/>
          <w:color w:val="000000"/>
          <w:sz w:val="18"/>
        </w:rPr>
        <w:t>- The CSI simulator times out.</w:t>
      </w:r>
      <w:r>
        <w:br/>
      </w:r>
      <w:r>
        <w:rPr>
          <w:rFonts w:ascii="DejaVu Sans" w:hAnsi="DejaVu Sans" w:eastAsia="DejaVu Sans"/>
          <w:b w:val="0"/>
          <w:color w:val="000000"/>
          <w:sz w:val="18"/>
        </w:rPr>
        <w:t>- The Kubernetes resource is manually deleted.</w:t>
      </w:r>
      <w:r>
        <w:br/>
      </w:r>
      <w:r>
        <w:rPr>
          <w:rFonts w:ascii="DejaVu Sans" w:hAnsi="DejaVu Sans" w:eastAsia="DejaVu Sans"/>
          <w:b w:val="0"/>
          <w:color w:val="000000"/>
          <w:sz w:val="18"/>
        </w:rPr>
        <w:t>- Two controllers reconcile the same resource.</w:t>
      </w:r>
      <w:r>
        <w:br/>
      </w:r>
      <w:r>
        <w:rPr>
          <w:rFonts w:ascii="DejaVu Sans" w:hAnsi="DejaVu Sans" w:eastAsia="DejaVu Sans"/>
          <w:b w:val="0"/>
          <w:color w:val="000000"/>
          <w:sz w:val="18"/>
        </w:rPr>
        <w:t>- The WebSocket client disconnects and reconnects.</w:t>
      </w:r>
      <w:r>
        <w:br/>
      </w:r>
      <w:r>
        <w:rPr>
          <w:rFonts w:ascii="DejaVu Sans" w:hAnsi="DejaVu Sans" w:eastAsia="DejaVu Sans"/>
          <w:b w:val="0"/>
          <w:color w:val="000000"/>
          <w:sz w:val="18"/>
        </w:rPr>
        <w:t>- Status events arrive out of order.</w:t>
      </w:r>
      <w:r>
        <w:br/>
      </w:r>
      <w:r>
        <w:rPr>
          <w:rFonts w:ascii="DejaVu Sans" w:hAnsi="DejaVu Sans" w:eastAsia="DejaVu Sans"/>
          <w:b w:val="0"/>
          <w:color w:val="000000"/>
          <w:sz w:val="18"/>
        </w:rPr>
        <w:t>- The requested cluster is offline.</w:t>
      </w:r>
      <w:r>
        <w:br/>
      </w:r>
      <w:r>
        <w:br/>
      </w:r>
      <w:r>
        <w:rPr>
          <w:rFonts w:ascii="DejaVu Sans" w:hAnsi="DejaVu Sans" w:eastAsia="DejaVu Sans"/>
          <w:b w:val="0"/>
          <w:color w:val="000000"/>
          <w:sz w:val="18"/>
        </w:rPr>
        <w:t>At minimum, demonstrate idempotency, retry with backoff, reconciliation after restart and one deliberately injected failure.</w:t>
      </w:r>
      <w:r>
        <w:br/>
      </w:r>
      <w:r>
        <w:br/>
      </w:r>
      <w:r>
        <w:rPr>
          <w:rFonts w:ascii="DejaVu Sans" w:hAnsi="DejaVu Sans" w:eastAsia="DejaVu Sans"/>
          <w:b w:val="0"/>
          <w:color w:val="000000"/>
          <w:sz w:val="18"/>
        </w:rPr>
        <w:t># Behavioral principles</w:t>
      </w:r>
      <w:r>
        <w:br/>
      </w:r>
      <w:r>
        <w:br/>
      </w:r>
      <w:r>
        <w:rPr>
          <w:rFonts w:ascii="DejaVu Sans" w:hAnsi="DejaVu Sans" w:eastAsia="DejaVu Sans"/>
          <w:b w:val="0"/>
          <w:color w:val="000000"/>
          <w:sz w:val="18"/>
        </w:rPr>
        <w:t>NVIDIA’s stated values include **Innovation, Intellectual Honesty, Speed and Agility, Excellence and Determination, and One Team**. Its culture material also emphasizes taking risks, treating failure as part of progress, candor and respect. [NVIDIA culture](https://www.nvidia.com/en-us/)</w:t>
      </w:r>
      <w:r>
        <w:br/>
      </w:r>
      <w:r>
        <w:br/>
      </w:r>
      <w:r>
        <w:rPr>
          <w:rFonts w:ascii="DejaVu Sans" w:hAnsi="DejaVu Sans" w:eastAsia="DejaVu Sans"/>
          <w:b w:val="0"/>
          <w:color w:val="000000"/>
          <w:sz w:val="18"/>
        </w:rPr>
        <w:t>Use STAR, but add a final learning section:</w:t>
      </w:r>
      <w:r>
        <w:br/>
      </w:r>
      <w:r>
        <w:br/>
      </w:r>
      <w:r>
        <w:rPr>
          <w:rFonts w:ascii="DejaVu Sans" w:hAnsi="DejaVu Sans" w:eastAsia="DejaVu Sans"/>
          <w:b w:val="0"/>
          <w:color w:val="000000"/>
          <w:sz w:val="18"/>
        </w:rPr>
        <w:t>- **Situation:** 15–20 seconds</w:t>
      </w:r>
      <w:r>
        <w:br/>
      </w:r>
      <w:r>
        <w:rPr>
          <w:rFonts w:ascii="DejaVu Sans" w:hAnsi="DejaVu Sans" w:eastAsia="DejaVu Sans"/>
          <w:b w:val="0"/>
          <w:color w:val="000000"/>
          <w:sz w:val="18"/>
        </w:rPr>
        <w:t>- **Task:** 10 seconds</w:t>
      </w:r>
      <w:r>
        <w:br/>
      </w:r>
      <w:r>
        <w:rPr>
          <w:rFonts w:ascii="DejaVu Sans" w:hAnsi="DejaVu Sans" w:eastAsia="DejaVu Sans"/>
          <w:b w:val="0"/>
          <w:color w:val="000000"/>
          <w:sz w:val="18"/>
        </w:rPr>
        <w:t>- **Action:** 60–90 seconds</w:t>
      </w:r>
      <w:r>
        <w:br/>
      </w:r>
      <w:r>
        <w:rPr>
          <w:rFonts w:ascii="DejaVu Sans" w:hAnsi="DejaVu Sans" w:eastAsia="DejaVu Sans"/>
          <w:b w:val="0"/>
          <w:color w:val="000000"/>
          <w:sz w:val="18"/>
        </w:rPr>
        <w:t>- **Result:** 20 seconds with numbers</w:t>
      </w:r>
      <w:r>
        <w:br/>
      </w:r>
      <w:r>
        <w:rPr>
          <w:rFonts w:ascii="DejaVu Sans" w:hAnsi="DejaVu Sans" w:eastAsia="DejaVu Sans"/>
          <w:b w:val="0"/>
          <w:color w:val="000000"/>
          <w:sz w:val="18"/>
        </w:rPr>
        <w:t>- **Learning:** What you would repeat or change</w:t>
      </w:r>
      <w:r>
        <w:br/>
      </w:r>
      <w:r>
        <w:br/>
      </w:r>
      <w:r>
        <w:rPr>
          <w:rFonts w:ascii="DejaVu Sans" w:hAnsi="DejaVu Sans" w:eastAsia="DejaVu Sans"/>
          <w:b w:val="0"/>
          <w:color w:val="000000"/>
          <w:sz w:val="18"/>
        </w:rPr>
        <w:t>## Questions mapped to each principle</w:t>
      </w:r>
      <w:r>
        <w:br/>
      </w:r>
      <w:r>
        <w:br/>
      </w:r>
      <w:r>
        <w:rPr>
          <w:rFonts w:ascii="DejaVu Sans" w:hAnsi="DejaVu Sans" w:eastAsia="DejaVu Sans"/>
          <w:b w:val="0"/>
          <w:color w:val="000000"/>
          <w:sz w:val="18"/>
        </w:rPr>
        <w:t>| Principle | Questions to prepare |</w:t>
      </w:r>
      <w:r>
        <w:br/>
      </w:r>
      <w:r>
        <w:rPr>
          <w:rFonts w:ascii="DejaVu Sans" w:hAnsi="DejaVu Sans" w:eastAsia="DejaVu Sans"/>
          <w:b w:val="0"/>
          <w:color w:val="000000"/>
          <w:sz w:val="18"/>
        </w:rPr>
        <w:t>|---|---|</w:t>
      </w:r>
      <w:r>
        <w:br/>
      </w:r>
      <w:r>
        <w:rPr>
          <w:rFonts w:ascii="DejaVu Sans" w:hAnsi="DejaVu Sans" w:eastAsia="DejaVu Sans"/>
          <w:b w:val="0"/>
          <w:color w:val="000000"/>
          <w:sz w:val="18"/>
        </w:rPr>
        <w:t>| Innovation | Tell me about a problem you solved in a non-obvious way. Tell me about an automation you introduced that changed how a team worked. |</w:t>
      </w:r>
      <w:r>
        <w:br/>
      </w:r>
      <w:r>
        <w:rPr>
          <w:rFonts w:ascii="DejaVu Sans" w:hAnsi="DejaVu Sans" w:eastAsia="DejaVu Sans"/>
          <w:b w:val="0"/>
          <w:color w:val="000000"/>
          <w:sz w:val="18"/>
        </w:rPr>
        <w:t>| Intellectual Honesty | Tell me about a technical decision you got wrong. When did data cause you to change your position? |</w:t>
      </w:r>
      <w:r>
        <w:br/>
      </w:r>
      <w:r>
        <w:rPr>
          <w:rFonts w:ascii="DejaVu Sans" w:hAnsi="DejaVu Sans" w:eastAsia="DejaVu Sans"/>
          <w:b w:val="0"/>
          <w:color w:val="000000"/>
          <w:sz w:val="18"/>
        </w:rPr>
        <w:t>| Speed and Agility | Describe delivering an urgent project with incomplete information. How did you reduce scope without sacrificing the critical outcome? |</w:t>
      </w:r>
      <w:r>
        <w:br/>
      </w:r>
      <w:r>
        <w:rPr>
          <w:rFonts w:ascii="DejaVu Sans" w:hAnsi="DejaVu Sans" w:eastAsia="DejaVu Sans"/>
          <w:b w:val="0"/>
          <w:color w:val="000000"/>
          <w:sz w:val="18"/>
        </w:rPr>
        <w:t>| Excellence and Determination | Describe your hardest production problem. Tell me about a project where you encountered repeated failures but still delivered. |</w:t>
      </w:r>
      <w:r>
        <w:br/>
      </w:r>
      <w:r>
        <w:rPr>
          <w:rFonts w:ascii="DejaVu Sans" w:hAnsi="DejaVu Sans" w:eastAsia="DejaVu Sans"/>
          <w:b w:val="0"/>
          <w:color w:val="000000"/>
          <w:sz w:val="18"/>
        </w:rPr>
        <w:t>| One Team | Tell me about resolving disagreement between teams. Describe influencing people when you had no authority over them. |</w:t>
      </w:r>
      <w:r>
        <w:br/>
      </w:r>
      <w:r>
        <w:br/>
      </w:r>
      <w:r>
        <w:rPr>
          <w:rFonts w:ascii="DejaVu Sans" w:hAnsi="DejaVu Sans" w:eastAsia="DejaVu Sans"/>
          <w:b w:val="0"/>
          <w:color w:val="000000"/>
          <w:sz w:val="18"/>
        </w:rPr>
        <w:t>## Additional likely behavioral questions</w:t>
      </w:r>
      <w:r>
        <w:br/>
      </w:r>
      <w:r>
        <w:br/>
      </w:r>
      <w:r>
        <w:rPr>
          <w:rFonts w:ascii="DejaVu Sans" w:hAnsi="DejaVu Sans" w:eastAsia="DejaVu Sans"/>
          <w:b w:val="0"/>
          <w:color w:val="000000"/>
          <w:sz w:val="18"/>
        </w:rPr>
        <w:t>- Tell me about the most ambiguous project you have led.</w:t>
      </w:r>
      <w:r>
        <w:br/>
      </w:r>
      <w:r>
        <w:rPr>
          <w:rFonts w:ascii="DejaVu Sans" w:hAnsi="DejaVu Sans" w:eastAsia="DejaVu Sans"/>
          <w:b w:val="0"/>
          <w:color w:val="000000"/>
          <w:sz w:val="18"/>
        </w:rPr>
        <w:t>- Describe a production incident and your role in resolving it.</w:t>
      </w:r>
      <w:r>
        <w:br/>
      </w:r>
      <w:r>
        <w:rPr>
          <w:rFonts w:ascii="DejaVu Sans" w:hAnsi="DejaVu Sans" w:eastAsia="DejaVu Sans"/>
          <w:b w:val="0"/>
          <w:color w:val="000000"/>
          <w:sz w:val="18"/>
        </w:rPr>
        <w:t>- Tell me about a time you improved reliability or scalability.</w:t>
      </w:r>
      <w:r>
        <w:br/>
      </w:r>
      <w:r>
        <w:rPr>
          <w:rFonts w:ascii="DejaVu Sans" w:hAnsi="DejaVu Sans" w:eastAsia="DejaVu Sans"/>
          <w:b w:val="0"/>
          <w:color w:val="000000"/>
          <w:sz w:val="18"/>
        </w:rPr>
        <w:t>- Describe a conflict with a senior engineer or architect.</w:t>
      </w:r>
      <w:r>
        <w:br/>
      </w:r>
      <w:r>
        <w:rPr>
          <w:rFonts w:ascii="DejaVu Sans" w:hAnsi="DejaVu Sans" w:eastAsia="DejaVu Sans"/>
          <w:b w:val="0"/>
          <w:color w:val="000000"/>
          <w:sz w:val="18"/>
        </w:rPr>
        <w:t>- Tell me about a time you disagreed with your manager.</w:t>
      </w:r>
      <w:r>
        <w:br/>
      </w:r>
      <w:r>
        <w:rPr>
          <w:rFonts w:ascii="DejaVu Sans" w:hAnsi="DejaVu Sans" w:eastAsia="DejaVu Sans"/>
          <w:b w:val="0"/>
          <w:color w:val="000000"/>
          <w:sz w:val="18"/>
        </w:rPr>
        <w:t>- How did you prioritize several urgent customer issues?</w:t>
      </w:r>
      <w:r>
        <w:br/>
      </w:r>
      <w:r>
        <w:rPr>
          <w:rFonts w:ascii="DejaVu Sans" w:hAnsi="DejaVu Sans" w:eastAsia="DejaVu Sans"/>
          <w:b w:val="0"/>
          <w:color w:val="000000"/>
          <w:sz w:val="18"/>
        </w:rPr>
        <w:t>- Tell me about a missed deadline.</w:t>
      </w:r>
      <w:r>
        <w:br/>
      </w:r>
      <w:r>
        <w:rPr>
          <w:rFonts w:ascii="DejaVu Sans" w:hAnsi="DejaVu Sans" w:eastAsia="DejaVu Sans"/>
          <w:b w:val="0"/>
          <w:color w:val="000000"/>
          <w:sz w:val="18"/>
        </w:rPr>
        <w:t>- Describe mentoring another engineer.</w:t>
      </w:r>
      <w:r>
        <w:br/>
      </w:r>
      <w:r>
        <w:rPr>
          <w:rFonts w:ascii="DejaVu Sans" w:hAnsi="DejaVu Sans" w:eastAsia="DejaVu Sans"/>
          <w:b w:val="0"/>
          <w:color w:val="000000"/>
          <w:sz w:val="18"/>
        </w:rPr>
        <w:t>- Tell me about receiving difficult feedback.</w:t>
      </w:r>
      <w:r>
        <w:br/>
      </w:r>
      <w:r>
        <w:rPr>
          <w:rFonts w:ascii="DejaVu Sans" w:hAnsi="DejaVu Sans" w:eastAsia="DejaVu Sans"/>
          <w:b w:val="0"/>
          <w:color w:val="000000"/>
          <w:sz w:val="18"/>
        </w:rPr>
        <w:t>- Why NVIDIA and why DGX Cloud?</w:t>
      </w:r>
      <w:r>
        <w:br/>
      </w:r>
      <w:r>
        <w:rPr>
          <w:rFonts w:ascii="DejaVu Sans" w:hAnsi="DejaVu Sans" w:eastAsia="DejaVu Sans"/>
          <w:b w:val="0"/>
          <w:color w:val="000000"/>
          <w:sz w:val="18"/>
        </w:rPr>
        <w:t>- Why are you interested in storage infrastructure?</w:t>
      </w:r>
      <w:r>
        <w:br/>
      </w:r>
      <w:r>
        <w:rPr>
          <w:rFonts w:ascii="DejaVu Sans" w:hAnsi="DejaVu Sans" w:eastAsia="DejaVu Sans"/>
          <w:b w:val="0"/>
          <w:color w:val="000000"/>
          <w:sz w:val="18"/>
        </w:rPr>
        <w:t>- What technical area have you recently learned independently?</w:t>
      </w:r>
      <w:r>
        <w:br/>
      </w:r>
      <w:r>
        <w:br/>
      </w:r>
      <w:r>
        <w:rPr>
          <w:rFonts w:ascii="DejaVu Sans" w:hAnsi="DejaVu Sans" w:eastAsia="DejaVu Sans"/>
          <w:b w:val="0"/>
          <w:color w:val="000000"/>
          <w:sz w:val="18"/>
        </w:rPr>
        <w:t>## Your Microsoft story bank</w:t>
      </w:r>
      <w:r>
        <w:br/>
      </w:r>
      <w:r>
        <w:br/>
      </w:r>
      <w:r>
        <w:rPr>
          <w:rFonts w:ascii="DejaVu Sans" w:hAnsi="DejaVu Sans" w:eastAsia="DejaVu Sans"/>
          <w:b w:val="0"/>
          <w:color w:val="000000"/>
          <w:sz w:val="18"/>
        </w:rPr>
        <w:t>Prepare six reusable stories:</w:t>
      </w:r>
      <w:r>
        <w:br/>
      </w:r>
      <w:r>
        <w:br/>
      </w:r>
      <w:r>
        <w:rPr>
          <w:rFonts w:ascii="DejaVu Sans" w:hAnsi="DejaVu Sans" w:eastAsia="DejaVu Sans"/>
          <w:b w:val="0"/>
          <w:color w:val="000000"/>
          <w:sz w:val="18"/>
        </w:rPr>
        <w:t>1. **Automation at scale:** Automating the onboarding or operation of thousands of data-processing jobs.</w:t>
      </w:r>
      <w:r>
        <w:br/>
      </w:r>
      <w:r>
        <w:rPr>
          <w:rFonts w:ascii="DejaVu Sans" w:hAnsi="DejaVu Sans" w:eastAsia="DejaVu Sans"/>
          <w:b w:val="0"/>
          <w:color w:val="000000"/>
          <w:sz w:val="18"/>
        </w:rPr>
        <w:t>2. **Ambiguous architecture:** Turning an unclear requirement into a scalable Azure design.</w:t>
      </w:r>
      <w:r>
        <w:br/>
      </w:r>
      <w:r>
        <w:rPr>
          <w:rFonts w:ascii="DejaVu Sans" w:hAnsi="DejaVu Sans" w:eastAsia="DejaVu Sans"/>
          <w:b w:val="0"/>
          <w:color w:val="000000"/>
          <w:sz w:val="18"/>
        </w:rPr>
        <w:t>3. **Migration:** Leading or contributing to a major data/platform migration.</w:t>
      </w:r>
      <w:r>
        <w:br/>
      </w:r>
      <w:r>
        <w:rPr>
          <w:rFonts w:ascii="DejaVu Sans" w:hAnsi="DejaVu Sans" w:eastAsia="DejaVu Sans"/>
          <w:b w:val="0"/>
          <w:color w:val="000000"/>
          <w:sz w:val="18"/>
        </w:rPr>
        <w:t>4. **Production failure:** Diagnosing a high-impact processing or infrastructure issue.</w:t>
      </w:r>
      <w:r>
        <w:br/>
      </w:r>
      <w:r>
        <w:rPr>
          <w:rFonts w:ascii="DejaVu Sans" w:hAnsi="DejaVu Sans" w:eastAsia="DejaVu Sans"/>
          <w:b w:val="0"/>
          <w:color w:val="000000"/>
          <w:sz w:val="18"/>
        </w:rPr>
        <w:t>5. **Cross-team leadership:** Aligning ADF, storage, platform and customer teams.</w:t>
      </w:r>
      <w:r>
        <w:br/>
      </w:r>
      <w:r>
        <w:rPr>
          <w:rFonts w:ascii="DejaVu Sans" w:hAnsi="DejaVu Sans" w:eastAsia="DejaVu Sans"/>
          <w:b w:val="0"/>
          <w:color w:val="000000"/>
          <w:sz w:val="18"/>
        </w:rPr>
        <w:t>6. **Mistake and learning:** A design assumption that proved incorrect and how you corrected it.</w:t>
      </w:r>
      <w:r>
        <w:br/>
      </w:r>
      <w:r>
        <w:br/>
      </w:r>
      <w:r>
        <w:rPr>
          <w:rFonts w:ascii="DejaVu Sans" w:hAnsi="DejaVu Sans" w:eastAsia="DejaVu Sans"/>
          <w:b w:val="0"/>
          <w:color w:val="000000"/>
          <w:sz w:val="18"/>
        </w:rPr>
        <w:t>For each story, capture:</w:t>
      </w:r>
      <w:r>
        <w:br/>
      </w:r>
      <w:r>
        <w:br/>
      </w:r>
      <w:r>
        <w:rPr>
          <w:rFonts w:ascii="DejaVu Sans" w:hAnsi="DejaVu Sans" w:eastAsia="DejaVu Sans"/>
          <w:b w:val="0"/>
          <w:color w:val="000000"/>
          <w:sz w:val="18"/>
        </w:rPr>
        <w:t>- Scale</w:t>
      </w:r>
      <w:r>
        <w:br/>
      </w:r>
      <w:r>
        <w:rPr>
          <w:rFonts w:ascii="DejaVu Sans" w:hAnsi="DejaVu Sans" w:eastAsia="DejaVu Sans"/>
          <w:b w:val="0"/>
          <w:color w:val="000000"/>
          <w:sz w:val="18"/>
        </w:rPr>
        <w:t>- Latency or throughput</w:t>
      </w:r>
      <w:r>
        <w:br/>
      </w:r>
      <w:r>
        <w:rPr>
          <w:rFonts w:ascii="DejaVu Sans" w:hAnsi="DejaVu Sans" w:eastAsia="DejaVu Sans"/>
          <w:b w:val="0"/>
          <w:color w:val="000000"/>
          <w:sz w:val="18"/>
        </w:rPr>
        <w:t>- Reliability improvement</w:t>
      </w:r>
      <w:r>
        <w:br/>
      </w:r>
      <w:r>
        <w:rPr>
          <w:rFonts w:ascii="DejaVu Sans" w:hAnsi="DejaVu Sans" w:eastAsia="DejaVu Sans"/>
          <w:b w:val="0"/>
          <w:color w:val="000000"/>
          <w:sz w:val="18"/>
        </w:rPr>
        <w:t>- Engineering time saved</w:t>
      </w:r>
      <w:r>
        <w:br/>
      </w:r>
      <w:r>
        <w:rPr>
          <w:rFonts w:ascii="DejaVu Sans" w:hAnsi="DejaVu Sans" w:eastAsia="DejaVu Sans"/>
          <w:b w:val="0"/>
          <w:color w:val="000000"/>
          <w:sz w:val="18"/>
        </w:rPr>
        <w:t>- Cost reduction</w:t>
      </w:r>
      <w:r>
        <w:br/>
      </w:r>
      <w:r>
        <w:rPr>
          <w:rFonts w:ascii="DejaVu Sans" w:hAnsi="DejaVu Sans" w:eastAsia="DejaVu Sans"/>
          <w:b w:val="0"/>
          <w:color w:val="000000"/>
          <w:sz w:val="18"/>
        </w:rPr>
        <w:t>- Number of teams/customers affected</w:t>
      </w:r>
      <w:r>
        <w:br/>
      </w:r>
      <w:r>
        <w:rPr>
          <w:rFonts w:ascii="DejaVu Sans" w:hAnsi="DejaVu Sans" w:eastAsia="DejaVu Sans"/>
          <w:b w:val="0"/>
          <w:color w:val="000000"/>
          <w:sz w:val="18"/>
        </w:rPr>
        <w:t>- Your individual contribution</w:t>
      </w:r>
      <w:r>
        <w:br/>
      </w:r>
      <w:r>
        <w:br/>
      </w:r>
      <w:r>
        <w:rPr>
          <w:rFonts w:ascii="DejaVu Sans" w:hAnsi="DejaVu Sans" w:eastAsia="DejaVu Sans"/>
          <w:b w:val="0"/>
          <w:color w:val="000000"/>
          <w:sz w:val="18"/>
        </w:rPr>
        <w:t>Do not invent numbers. Recover the real metrics from your experience wherever possible.</w:t>
      </w:r>
      <w:r>
        <w:br/>
      </w:r>
      <w:r>
        <w:br/>
      </w:r>
      <w:r>
        <w:rPr>
          <w:rFonts w:ascii="DejaVu Sans" w:hAnsi="DejaVu Sans" w:eastAsia="DejaVu Sans"/>
          <w:b w:val="0"/>
          <w:color w:val="000000"/>
          <w:sz w:val="18"/>
        </w:rPr>
        <w:t># Revised 14-day roadmap</w:t>
      </w:r>
      <w:r>
        <w:br/>
      </w:r>
      <w:r>
        <w:br/>
      </w:r>
      <w:r>
        <w:rPr>
          <w:rFonts w:ascii="DejaVu Sans" w:hAnsi="DejaVu Sans" w:eastAsia="DejaVu Sans"/>
          <w:b w:val="0"/>
          <w:color w:val="000000"/>
          <w:sz w:val="18"/>
        </w:rPr>
        <w:t>| Day | Project implementation | Design/behavioral preparation |</w:t>
      </w:r>
      <w:r>
        <w:br/>
      </w:r>
      <w:r>
        <w:rPr>
          <w:rFonts w:ascii="DejaVu Sans" w:hAnsi="DejaVu Sans" w:eastAsia="DejaVu Sans"/>
          <w:b w:val="0"/>
          <w:color w:val="000000"/>
          <w:sz w:val="18"/>
        </w:rPr>
        <w:t>|---|---|---|</w:t>
      </w:r>
      <w:r>
        <w:br/>
      </w:r>
      <w:r>
        <w:rPr>
          <w:rFonts w:ascii="DejaVu Sans" w:hAnsi="DejaVu Sans" w:eastAsia="DejaVu Sans"/>
          <w:b w:val="0"/>
          <w:color w:val="000000"/>
          <w:sz w:val="18"/>
        </w:rPr>
        <w:t>| 1 | React and Node.js project setup | Define feature requirements and prepare “Why NVIDIA?” |</w:t>
      </w:r>
      <w:r>
        <w:br/>
      </w:r>
      <w:r>
        <w:rPr>
          <w:rFonts w:ascii="DejaVu Sans" w:hAnsi="DejaVu Sans" w:eastAsia="DejaVu Sans"/>
          <w:b w:val="0"/>
          <w:color w:val="000000"/>
          <w:sz w:val="18"/>
        </w:rPr>
        <w:t>| 2 | Provisioning form and Express API | HLD: requirements, estimates and APIs |</w:t>
      </w:r>
      <w:r>
        <w:br/>
      </w:r>
      <w:r>
        <w:rPr>
          <w:rFonts w:ascii="DejaVu Sans" w:hAnsi="DejaVu Sans" w:eastAsia="DejaVu Sans"/>
          <w:b w:val="0"/>
          <w:color w:val="000000"/>
          <w:sz w:val="18"/>
        </w:rPr>
        <w:t>| 3 | MongoDB model and repository | Behavioral: Innovation |</w:t>
      </w:r>
      <w:r>
        <w:br/>
      </w:r>
      <w:r>
        <w:rPr>
          <w:rFonts w:ascii="DejaVu Sans" w:hAnsi="DejaVu Sans" w:eastAsia="DejaVu Sans"/>
          <w:b w:val="0"/>
          <w:color w:val="000000"/>
          <w:sz w:val="18"/>
        </w:rPr>
        <w:t>| 4 | Idempotency and transactional outbox | LLD: classes, interfaces and patterns |</w:t>
      </w:r>
      <w:r>
        <w:br/>
      </w:r>
      <w:r>
        <w:rPr>
          <w:rFonts w:ascii="DejaVu Sans" w:hAnsi="DejaVu Sans" w:eastAsia="DejaVu Sans"/>
          <w:b w:val="0"/>
          <w:color w:val="000000"/>
          <w:sz w:val="18"/>
        </w:rPr>
        <w:t>| 5 | Kafka producer and consumer | Behavioral: Speed and Agility |</w:t>
      </w:r>
      <w:r>
        <w:br/>
      </w:r>
      <w:r>
        <w:rPr>
          <w:rFonts w:ascii="DejaVu Sans" w:hAnsi="DejaVu Sans" w:eastAsia="DejaVu Sans"/>
          <w:b w:val="0"/>
          <w:color w:val="000000"/>
          <w:sz w:val="18"/>
        </w:rPr>
        <w:t>| 6 | Kubernetes core objects and deployment | HLD: multi-cluster architecture |</w:t>
      </w:r>
      <w:r>
        <w:br/>
      </w:r>
      <w:r>
        <w:rPr>
          <w:rFonts w:ascii="DejaVu Sans" w:hAnsi="DejaVu Sans" w:eastAsia="DejaVu Sans"/>
          <w:b w:val="0"/>
          <w:color w:val="000000"/>
          <w:sz w:val="18"/>
        </w:rPr>
        <w:t>| 7 | `StorageVolume` CRD | Behavioral: Intellectual Honesty |</w:t>
      </w:r>
      <w:r>
        <w:br/>
      </w:r>
      <w:r>
        <w:rPr>
          <w:rFonts w:ascii="DejaVu Sans" w:hAnsi="DejaVu Sans" w:eastAsia="DejaVu Sans"/>
          <w:b w:val="0"/>
          <w:color w:val="000000"/>
          <w:sz w:val="18"/>
        </w:rPr>
        <w:t>| 8 | Operator reconciliation loop | LLD: state machine and concurrency |</w:t>
      </w:r>
      <w:r>
        <w:br/>
      </w:r>
      <w:r>
        <w:rPr>
          <w:rFonts w:ascii="DejaVu Sans" w:hAnsi="DejaVu Sans" w:eastAsia="DejaVu Sans"/>
          <w:b w:val="0"/>
          <w:color w:val="000000"/>
          <w:sz w:val="18"/>
        </w:rPr>
        <w:t>| 9 | CSI adapter and simulator | HLD: CSI and storage deep dive |</w:t>
      </w:r>
      <w:r>
        <w:br/>
      </w:r>
      <w:r>
        <w:rPr>
          <w:rFonts w:ascii="DejaVu Sans" w:hAnsi="DejaVu Sans" w:eastAsia="DejaVu Sans"/>
          <w:b w:val="0"/>
          <w:color w:val="000000"/>
          <w:sz w:val="18"/>
        </w:rPr>
        <w:t>| 10 | WebSockets and live React updates | Behavioral: One Team |</w:t>
      </w:r>
      <w:r>
        <w:br/>
      </w:r>
      <w:r>
        <w:rPr>
          <w:rFonts w:ascii="DejaVu Sans" w:hAnsi="DejaVu Sans" w:eastAsia="DejaVu Sans"/>
          <w:b w:val="0"/>
          <w:color w:val="000000"/>
          <w:sz w:val="18"/>
        </w:rPr>
        <w:t>| 11 | Linux diagnostics and observability | HLD: failure handling and monitoring |</w:t>
      </w:r>
      <w:r>
        <w:br/>
      </w:r>
      <w:r>
        <w:rPr>
          <w:rFonts w:ascii="DejaVu Sans" w:hAnsi="DejaVu Sans" w:eastAsia="DejaVu Sans"/>
          <w:b w:val="0"/>
          <w:color w:val="000000"/>
          <w:sz w:val="18"/>
        </w:rPr>
        <w:t>| 12 | Retries, backoff and failure injection | Behavioral: Excellence and Determination |</w:t>
      </w:r>
      <w:r>
        <w:br/>
      </w:r>
      <w:r>
        <w:rPr>
          <w:rFonts w:ascii="DejaVu Sans" w:hAnsi="DejaVu Sans" w:eastAsia="DejaVu Sans"/>
          <w:b w:val="0"/>
          <w:color w:val="000000"/>
          <w:sz w:val="18"/>
        </w:rPr>
        <w:t>| 13 | Integration and end-to-end testing | Full HLD and LLD mock interviews |</w:t>
      </w:r>
      <w:r>
        <w:br/>
      </w:r>
      <w:r>
        <w:rPr>
          <w:rFonts w:ascii="DejaVu Sans" w:hAnsi="DejaVu Sans" w:eastAsia="DejaVu Sans"/>
          <w:b w:val="0"/>
          <w:color w:val="000000"/>
          <w:sz w:val="18"/>
        </w:rPr>
        <w:t>| 14 | README, architecture diagram and demo | Behavioral mock plus project walkthrough |</w:t>
      </w:r>
      <w:r>
        <w:br/>
      </w:r>
      <w:r>
        <w:br/>
      </w:r>
      <w:r>
        <w:rPr>
          <w:rFonts w:ascii="DejaVu Sans" w:hAnsi="DejaVu Sans" w:eastAsia="DejaVu Sans"/>
          <w:b w:val="0"/>
          <w:color w:val="000000"/>
          <w:sz w:val="18"/>
        </w:rPr>
        <w:t>For the next two weeks, I recommend approximately:</w:t>
      </w:r>
      <w:r>
        <w:br/>
      </w:r>
      <w:r>
        <w:br/>
      </w:r>
      <w:r>
        <w:rPr>
          <w:rFonts w:ascii="DejaVu Sans" w:hAnsi="DejaVu Sans" w:eastAsia="DejaVu Sans"/>
          <w:b w:val="0"/>
          <w:color w:val="000000"/>
          <w:sz w:val="18"/>
        </w:rPr>
        <w:t>- **4 hours:** DSA in C#</w:t>
      </w:r>
      <w:r>
        <w:br/>
      </w:r>
      <w:r>
        <w:rPr>
          <w:rFonts w:ascii="DejaVu Sans" w:hAnsi="DejaVu Sans" w:eastAsia="DejaVu Sans"/>
          <w:b w:val="0"/>
          <w:color w:val="000000"/>
          <w:sz w:val="18"/>
        </w:rPr>
        <w:t>- **3 hours:** Capstone feature</w:t>
      </w:r>
      <w:r>
        <w:br/>
      </w:r>
      <w:r>
        <w:rPr>
          <w:rFonts w:ascii="DejaVu Sans" w:hAnsi="DejaVu Sans" w:eastAsia="DejaVu Sans"/>
          <w:b w:val="0"/>
          <w:color w:val="000000"/>
          <w:sz w:val="18"/>
        </w:rPr>
        <w:t>- **45 minutes:** HLD or LLD</w:t>
      </w:r>
      <w:r>
        <w:br/>
      </w:r>
      <w:r>
        <w:rPr>
          <w:rFonts w:ascii="DejaVu Sans" w:hAnsi="DejaVu Sans" w:eastAsia="DejaVu Sans"/>
          <w:b w:val="0"/>
          <w:color w:val="000000"/>
          <w:sz w:val="18"/>
        </w:rPr>
        <w:t>- **30 minutes:** Behavioral story practice</w:t>
      </w:r>
      <w:r>
        <w:br/>
      </w:r>
      <w:r>
        <w:br/>
      </w:r>
      <w:r>
        <w:rPr>
          <w:rFonts w:ascii="DejaVu Sans" w:hAnsi="DejaVu Sans" w:eastAsia="DejaVu Sans"/>
          <w:b w:val="0"/>
          <w:color w:val="000000"/>
          <w:sz w:val="18"/>
        </w:rPr>
        <w:t>This one feature will give you a coherent answer when NVIDIA asks about React, Node.js, Kubernetes, storage, distributed systems, failure handling or learning unfamiliar technology. The strongest result is not merely showing the application—it is being able to explain every design decision and its tradeoffs.</w:t>
      </w:r>
    </w:p>
    <w:p>
      <w:pPr>
        <w:keepNext/>
        <w:spacing w:before="180" w:after="60"/>
      </w:pPr>
      <w:r>
        <w:rPr>
          <w:rFonts w:ascii="DejaVu Sans" w:hAnsi="DejaVu Sans" w:eastAsia="DejaVu Sans"/>
          <w:b/>
          <w:color w:val="1F4E79"/>
          <w:sz w:val="21"/>
        </w:rPr>
        <w:t>User</w:t>
      </w:r>
    </w:p>
    <w:p>
      <w:pPr>
        <w:keepLines w:val="0"/>
        <w:spacing w:after="40" w:line="250" w:lineRule="auto"/>
      </w:pPr>
      <w:r>
        <w:rPr>
          <w:rFonts w:ascii="DejaVu Sans" w:hAnsi="DejaVu Sans" w:eastAsia="DejaVu Sans"/>
          <w:b w:val="0"/>
          <w:color w:val="000000"/>
          <w:sz w:val="18"/>
        </w:rPr>
        <w:t>That’s okay to not use jqyery , instead just typescript. Update the plan</w:t>
      </w:r>
    </w:p>
    <w:p>
      <w:pPr>
        <w:keepNext/>
        <w:spacing w:before="180" w:after="60"/>
      </w:pPr>
      <w:r>
        <w:rPr>
          <w:rFonts w:ascii="DejaVu Sans" w:hAnsi="DejaVu Sans" w:eastAsia="DejaVu Sans"/>
          <w:b/>
          <w:color w:val="3B5E3B"/>
          <w:sz w:val="21"/>
        </w:rPr>
        <w:t>Assistant</w:t>
      </w:r>
    </w:p>
    <w:p>
      <w:pPr>
        <w:keepLines w:val="0"/>
        <w:spacing w:after="40" w:line="250" w:lineRule="auto"/>
      </w:pPr>
      <w:r>
        <w:rPr>
          <w:rFonts w:ascii="DejaVu Sans" w:hAnsi="DejaVu Sans" w:eastAsia="DejaVu Sans"/>
          <w:b w:val="0"/>
          <w:color w:val="000000"/>
          <w:sz w:val="18"/>
        </w:rPr>
        <w:t>Absolutely. We’ll remove jQuery completely and use **TypeScript across the entire application**. This is cleaner, more modern, and better preparation for the Node.js + React requirements.</w:t>
      </w:r>
      <w:r>
        <w:br/>
      </w:r>
      <w:r>
        <w:br/>
      </w:r>
      <w:r>
        <w:rPr>
          <w:rFonts w:ascii="DejaVu Sans" w:hAnsi="DejaVu Sans" w:eastAsia="DejaVu Sans"/>
          <w:b w:val="0"/>
          <w:color w:val="000000"/>
          <w:sz w:val="18"/>
        </w:rPr>
        <w:t>## Final technology stack</w:t>
      </w:r>
      <w:r>
        <w:br/>
      </w:r>
      <w:r>
        <w:br/>
      </w:r>
      <w:r>
        <w:rPr>
          <w:rFonts w:ascii="DejaVu Sans" w:hAnsi="DejaVu Sans" w:eastAsia="DejaVu Sans"/>
          <w:b w:val="0"/>
          <w:color w:val="000000"/>
          <w:sz w:val="18"/>
        </w:rPr>
        <w:t>| Layer | Technology |</w:t>
      </w:r>
      <w:r>
        <w:br/>
      </w:r>
      <w:r>
        <w:rPr>
          <w:rFonts w:ascii="DejaVu Sans" w:hAnsi="DejaVu Sans" w:eastAsia="DejaVu Sans"/>
          <w:b w:val="0"/>
          <w:color w:val="000000"/>
          <w:sz w:val="18"/>
        </w:rPr>
        <w:t>|---|---|</w:t>
      </w:r>
      <w:r>
        <w:br/>
      </w:r>
      <w:r>
        <w:rPr>
          <w:rFonts w:ascii="DejaVu Sans" w:hAnsi="DejaVu Sans" w:eastAsia="DejaVu Sans"/>
          <w:b w:val="0"/>
          <w:color w:val="000000"/>
          <w:sz w:val="18"/>
        </w:rPr>
        <w:t>| Frontend | React + TypeScript |</w:t>
      </w:r>
      <w:r>
        <w:br/>
      </w:r>
      <w:r>
        <w:rPr>
          <w:rFonts w:ascii="DejaVu Sans" w:hAnsi="DejaVu Sans" w:eastAsia="DejaVu Sans"/>
          <w:b w:val="0"/>
          <w:color w:val="000000"/>
          <w:sz w:val="18"/>
        </w:rPr>
        <w:t>| UI styling | Bootstrap or CSS Modules |</w:t>
      </w:r>
      <w:r>
        <w:br/>
      </w:r>
      <w:r>
        <w:rPr>
          <w:rFonts w:ascii="DejaVu Sans" w:hAnsi="DejaVu Sans" w:eastAsia="DejaVu Sans"/>
          <w:b w:val="0"/>
          <w:color w:val="000000"/>
          <w:sz w:val="18"/>
        </w:rPr>
        <w:t>| Charts | C3.js or Recharts |</w:t>
      </w:r>
      <w:r>
        <w:br/>
      </w:r>
      <w:r>
        <w:rPr>
          <w:rFonts w:ascii="DejaVu Sans" w:hAnsi="DejaVu Sans" w:eastAsia="DejaVu Sans"/>
          <w:b w:val="0"/>
          <w:color w:val="000000"/>
          <w:sz w:val="18"/>
        </w:rPr>
        <w:t>| Backend | Node.js + Express + TypeScript |</w:t>
      </w:r>
      <w:r>
        <w:br/>
      </w:r>
      <w:r>
        <w:rPr>
          <w:rFonts w:ascii="DejaVu Sans" w:hAnsi="DejaVu Sans" w:eastAsia="DejaVu Sans"/>
          <w:b w:val="0"/>
          <w:color w:val="000000"/>
          <w:sz w:val="18"/>
        </w:rPr>
        <w:t>| Real-time updates | WebSockets with Socket.IO |</w:t>
      </w:r>
      <w:r>
        <w:br/>
      </w:r>
      <w:r>
        <w:rPr>
          <w:rFonts w:ascii="DejaVu Sans" w:hAnsi="DejaVu Sans" w:eastAsia="DejaVu Sans"/>
          <w:b w:val="0"/>
          <w:color w:val="000000"/>
          <w:sz w:val="18"/>
        </w:rPr>
        <w:t>| Database | MongoDB + Mongoose |</w:t>
      </w:r>
      <w:r>
        <w:br/>
      </w:r>
      <w:r>
        <w:rPr>
          <w:rFonts w:ascii="DejaVu Sans" w:hAnsi="DejaVu Sans" w:eastAsia="DejaVu Sans"/>
          <w:b w:val="0"/>
          <w:color w:val="000000"/>
          <w:sz w:val="18"/>
        </w:rPr>
        <w:t>| Messaging | Kafka + KafkaJS |</w:t>
      </w:r>
      <w:r>
        <w:br/>
      </w:r>
      <w:r>
        <w:rPr>
          <w:rFonts w:ascii="DejaVu Sans" w:hAnsi="DejaVu Sans" w:eastAsia="DejaVu Sans"/>
          <w:b w:val="0"/>
          <w:color w:val="000000"/>
          <w:sz w:val="18"/>
        </w:rPr>
        <w:t>| Kubernetes integration | `@kubernetes/client-node` |</w:t>
      </w:r>
      <w:r>
        <w:br/>
      </w:r>
      <w:r>
        <w:rPr>
          <w:rFonts w:ascii="DejaVu Sans" w:hAnsi="DejaVu Sans" w:eastAsia="DejaVu Sans"/>
          <w:b w:val="0"/>
          <w:color w:val="000000"/>
          <w:sz w:val="18"/>
        </w:rPr>
        <w:t>| Operator | Node.js + TypeScript |</w:t>
      </w:r>
      <w:r>
        <w:br/>
      </w:r>
      <w:r>
        <w:rPr>
          <w:rFonts w:ascii="DejaVu Sans" w:hAnsi="DejaVu Sans" w:eastAsia="DejaVu Sans"/>
          <w:b w:val="0"/>
          <w:color w:val="000000"/>
          <w:sz w:val="18"/>
        </w:rPr>
        <w:t>| CSI simulator | Node.js + TypeScript |</w:t>
      </w:r>
      <w:r>
        <w:br/>
      </w:r>
      <w:r>
        <w:rPr>
          <w:rFonts w:ascii="DejaVu Sans" w:hAnsi="DejaVu Sans" w:eastAsia="DejaVu Sans"/>
          <w:b w:val="0"/>
          <w:color w:val="000000"/>
          <w:sz w:val="18"/>
        </w:rPr>
        <w:t>| Validation | Zod |</w:t>
      </w:r>
      <w:r>
        <w:br/>
      </w:r>
      <w:r>
        <w:rPr>
          <w:rFonts w:ascii="DejaVu Sans" w:hAnsi="DejaVu Sans" w:eastAsia="DejaVu Sans"/>
          <w:b w:val="0"/>
          <w:color w:val="000000"/>
          <w:sz w:val="18"/>
        </w:rPr>
        <w:t>| Testing | Vitest/Jest + React Testing Library + Supertest |</w:t>
      </w:r>
      <w:r>
        <w:br/>
      </w:r>
      <w:r>
        <w:rPr>
          <w:rFonts w:ascii="DejaVu Sans" w:hAnsi="DejaVu Sans" w:eastAsia="DejaVu Sans"/>
          <w:b w:val="0"/>
          <w:color w:val="000000"/>
          <w:sz w:val="18"/>
        </w:rPr>
        <w:t>| Containers | Docker |</w:t>
      </w:r>
      <w:r>
        <w:br/>
      </w:r>
      <w:r>
        <w:rPr>
          <w:rFonts w:ascii="DejaVu Sans" w:hAnsi="DejaVu Sans" w:eastAsia="DejaVu Sans"/>
          <w:b w:val="0"/>
          <w:color w:val="000000"/>
          <w:sz w:val="18"/>
        </w:rPr>
        <w:t>| Local Kubernetes | Kind or Minikube |</w:t>
      </w:r>
      <w:r>
        <w:br/>
      </w:r>
      <w:r>
        <w:rPr>
          <w:rFonts w:ascii="DejaVu Sans" w:hAnsi="DejaVu Sans" w:eastAsia="DejaVu Sans"/>
          <w:b w:val="0"/>
          <w:color w:val="000000"/>
          <w:sz w:val="18"/>
        </w:rPr>
        <w:t>| Automation | Bash plus one optional Python health/load script |</w:t>
      </w:r>
      <w:r>
        <w:br/>
      </w:r>
      <w:r>
        <w:rPr>
          <w:rFonts w:ascii="DejaVu Sans" w:hAnsi="DejaVu Sans" w:eastAsia="DejaVu Sans"/>
          <w:b w:val="0"/>
          <w:color w:val="000000"/>
          <w:sz w:val="18"/>
        </w:rPr>
        <w:t>| API documentation | OpenAPI/Swagger |</w:t>
      </w:r>
      <w:r>
        <w:br/>
      </w:r>
      <w:r>
        <w:rPr>
          <w:rFonts w:ascii="DejaVu Sans" w:hAnsi="DejaVu Sans" w:eastAsia="DejaVu Sans"/>
          <w:b w:val="0"/>
          <w:color w:val="000000"/>
          <w:sz w:val="18"/>
        </w:rPr>
        <w:t>| Observability | Pino logging + Prometheus metrics |</w:t>
      </w:r>
      <w:r>
        <w:br/>
      </w:r>
      <w:r>
        <w:br/>
      </w:r>
      <w:r>
        <w:rPr>
          <w:rFonts w:ascii="DejaVu Sans" w:hAnsi="DejaVu Sans" w:eastAsia="DejaVu Sans"/>
          <w:b w:val="0"/>
          <w:color w:val="000000"/>
          <w:sz w:val="18"/>
        </w:rPr>
        <w:t>Enable TypeScript strict mode:</w:t>
      </w:r>
      <w:r>
        <w:br/>
      </w:r>
      <w:r>
        <w:br/>
      </w:r>
      <w:r>
        <w:rPr>
          <w:rFonts w:ascii="DejaVu Sans" w:hAnsi="DejaVu Sans" w:eastAsia="DejaVu Sans"/>
          <w:b w:val="0"/>
          <w:color w:val="000000"/>
          <w:sz w:val="18"/>
        </w:rPr>
        <w:t>```json</w:t>
      </w:r>
      <w:r>
        <w:br/>
      </w:r>
      <w:r>
        <w:rPr>
          <w:rFonts w:ascii="DejaVu Sans" w:hAnsi="DejaVu Sans" w:eastAsia="DejaVu Sans"/>
          <w:b w:val="0"/>
          <w:color w:val="000000"/>
          <w:sz w:val="18"/>
        </w:rPr>
        <w:t>{</w:t>
      </w:r>
      <w:r>
        <w:br/>
      </w:r>
      <w:r>
        <w:rPr>
          <w:rFonts w:ascii="DejaVu Sans" w:hAnsi="DejaVu Sans" w:eastAsia="DejaVu Sans"/>
          <w:b w:val="0"/>
          <w:color w:val="000000"/>
          <w:sz w:val="18"/>
        </w:rPr>
        <w:t xml:space="preserve">  "compilerOptions": {</w:t>
      </w:r>
      <w:r>
        <w:br/>
      </w:r>
      <w:r>
        <w:rPr>
          <w:rFonts w:ascii="DejaVu Sans" w:hAnsi="DejaVu Sans" w:eastAsia="DejaVu Sans"/>
          <w:b w:val="0"/>
          <w:color w:val="000000"/>
          <w:sz w:val="18"/>
        </w:rPr>
        <w:t xml:space="preserve">    "strict": true,</w:t>
      </w:r>
      <w:r>
        <w:br/>
      </w:r>
      <w:r>
        <w:rPr>
          <w:rFonts w:ascii="DejaVu Sans" w:hAnsi="DejaVu Sans" w:eastAsia="DejaVu Sans"/>
          <w:b w:val="0"/>
          <w:color w:val="000000"/>
          <w:sz w:val="18"/>
        </w:rPr>
        <w:t xml:space="preserve">    "noImplicitAny": true,</w:t>
      </w:r>
      <w:r>
        <w:br/>
      </w:r>
      <w:r>
        <w:rPr>
          <w:rFonts w:ascii="DejaVu Sans" w:hAnsi="DejaVu Sans" w:eastAsia="DejaVu Sans"/>
          <w:b w:val="0"/>
          <w:color w:val="000000"/>
          <w:sz w:val="18"/>
        </w:rPr>
        <w:t xml:space="preserve">    "strictNullChecks": true,</w:t>
      </w:r>
      <w:r>
        <w:br/>
      </w:r>
      <w:r>
        <w:rPr>
          <w:rFonts w:ascii="DejaVu Sans" w:hAnsi="DejaVu Sans" w:eastAsia="DejaVu Sans"/>
          <w:b w:val="0"/>
          <w:color w:val="000000"/>
          <w:sz w:val="18"/>
        </w:rPr>
        <w:t xml:space="preserve">    "noUncheckedIndexedAccess": true</w:t>
      </w:r>
      <w:r>
        <w:br/>
      </w:r>
      <w:r>
        <w:rPr>
          <w:rFonts w:ascii="DejaVu Sans" w:hAnsi="DejaVu Sans" w:eastAsia="DejaVu Sans"/>
          <w:b w:val="0"/>
          <w:color w:val="000000"/>
          <w:sz w:val="18"/>
        </w:rPr>
        <w:t xml:space="preserve">  }</w:t>
      </w:r>
      <w:r>
        <w:br/>
      </w:r>
      <w:r>
        <w:rPr>
          <w:rFonts w:ascii="DejaVu Sans" w:hAnsi="DejaVu Sans" w:eastAsia="DejaVu Sans"/>
          <w:b w:val="0"/>
          <w:color w:val="000000"/>
          <w:sz w:val="18"/>
        </w:rPr>
        <w:t>}</w:t>
      </w:r>
      <w:r>
        <w:br/>
      </w:r>
      <w:r>
        <w:rPr>
          <w:rFonts w:ascii="DejaVu Sans" w:hAnsi="DejaVu Sans" w:eastAsia="DejaVu Sans"/>
          <w:b w:val="0"/>
          <w:color w:val="000000"/>
          <w:sz w:val="18"/>
        </w:rPr>
        <w:t>```</w:t>
      </w:r>
      <w:r>
        <w:br/>
      </w:r>
      <w:r>
        <w:br/>
      </w:r>
      <w:r>
        <w:rPr>
          <w:rFonts w:ascii="DejaVu Sans" w:hAnsi="DejaVu Sans" w:eastAsia="DejaVu Sans"/>
          <w:b w:val="0"/>
          <w:color w:val="000000"/>
          <w:sz w:val="18"/>
        </w:rPr>
        <w:t># Updated feature</w:t>
      </w:r>
      <w:r>
        <w:br/>
      </w:r>
      <w:r>
        <w:br/>
      </w:r>
      <w:r>
        <w:rPr>
          <w:rFonts w:ascii="DejaVu Sans" w:hAnsi="DejaVu Sans" w:eastAsia="DejaVu Sans"/>
          <w:b w:val="0"/>
          <w:color w:val="000000"/>
          <w:sz w:val="18"/>
        </w:rPr>
        <w:t>## Provision and monitor a storage volume</w:t>
      </w:r>
      <w:r>
        <w:br/>
      </w:r>
      <w:r>
        <w:br/>
      </w:r>
      <w:r>
        <w:rPr>
          <w:rFonts w:ascii="DejaVu Sans" w:hAnsi="DejaVu Sans" w:eastAsia="DejaVu Sans"/>
          <w:b w:val="0"/>
          <w:color w:val="000000"/>
          <w:sz w:val="18"/>
        </w:rPr>
        <w:t>A user provisions a distributed storage volume through a React dashboard. The request moves asynchronously through Kafka, a Kubernetes operator and a simulated CSI implementation. Status updates return to the dashboard through WebSockets.</w:t>
      </w:r>
      <w:r>
        <w:br/>
      </w:r>
      <w:r>
        <w:br/>
      </w:r>
      <w:r>
        <w:rPr>
          <w:rFonts w:ascii="DejaVu Sans" w:hAnsi="DejaVu Sans" w:eastAsia="DejaVu Sans"/>
          <w:b w:val="0"/>
          <w:color w:val="000000"/>
          <w:sz w:val="18"/>
        </w:rPr>
        <w:t>```mermaid</w:t>
      </w:r>
      <w:r>
        <w:br/>
      </w:r>
      <w:r>
        <w:rPr>
          <w:rFonts w:ascii="DejaVu Sans" w:hAnsi="DejaVu Sans" w:eastAsia="DejaVu Sans"/>
          <w:b w:val="0"/>
          <w:color w:val="000000"/>
          <w:sz w:val="18"/>
        </w:rPr>
        <w:t>flowchart TD</w:t>
      </w:r>
      <w:r>
        <w:br/>
      </w:r>
      <w:r>
        <w:rPr>
          <w:rFonts w:ascii="DejaVu Sans" w:hAnsi="DejaVu Sans" w:eastAsia="DejaVu Sans"/>
          <w:b w:val="0"/>
          <w:color w:val="000000"/>
          <w:sz w:val="18"/>
        </w:rPr>
        <w:t xml:space="preserve">    UI["React + TypeScript"] --&gt; API["Express + TypeScript"]</w:t>
      </w:r>
      <w:r>
        <w:br/>
      </w:r>
      <w:r>
        <w:rPr>
          <w:rFonts w:ascii="DejaVu Sans" w:hAnsi="DejaVu Sans" w:eastAsia="DejaVu Sans"/>
          <w:b w:val="0"/>
          <w:color w:val="000000"/>
          <w:sz w:val="18"/>
        </w:rPr>
        <w:t xml:space="preserve">    API --&gt; DB["MongoDB + outbox"]</w:t>
      </w:r>
      <w:r>
        <w:br/>
      </w:r>
      <w:r>
        <w:rPr>
          <w:rFonts w:ascii="DejaVu Sans" w:hAnsi="DejaVu Sans" w:eastAsia="DejaVu Sans"/>
          <w:b w:val="0"/>
          <w:color w:val="000000"/>
          <w:sz w:val="18"/>
        </w:rPr>
        <w:t xml:space="preserve">    API --&gt; Kafka["Kafka"]</w:t>
      </w:r>
      <w:r>
        <w:br/>
      </w:r>
      <w:r>
        <w:rPr>
          <w:rFonts w:ascii="DejaVu Sans" w:hAnsi="DejaVu Sans" w:eastAsia="DejaVu Sans"/>
          <w:b w:val="0"/>
          <w:color w:val="000000"/>
          <w:sz w:val="18"/>
        </w:rPr>
        <w:t xml:space="preserve">    Kafka --&gt; Operator["TypeScript operator"]</w:t>
      </w:r>
      <w:r>
        <w:br/>
      </w:r>
      <w:r>
        <w:rPr>
          <w:rFonts w:ascii="DejaVu Sans" w:hAnsi="DejaVu Sans" w:eastAsia="DejaVu Sans"/>
          <w:b w:val="0"/>
          <w:color w:val="000000"/>
          <w:sz w:val="18"/>
        </w:rPr>
        <w:t xml:space="preserve">    Operator --&gt; CRD["StorageVolume CRD"]</w:t>
      </w:r>
      <w:r>
        <w:br/>
      </w:r>
      <w:r>
        <w:rPr>
          <w:rFonts w:ascii="DejaVu Sans" w:hAnsi="DejaVu Sans" w:eastAsia="DejaVu Sans"/>
          <w:b w:val="0"/>
          <w:color w:val="000000"/>
          <w:sz w:val="18"/>
        </w:rPr>
        <w:t xml:space="preserve">    Operator --&gt; CSI["TypeScript CSI simulator"]</w:t>
      </w:r>
      <w:r>
        <w:br/>
      </w:r>
      <w:r>
        <w:rPr>
          <w:rFonts w:ascii="DejaVu Sans" w:hAnsi="DejaVu Sans" w:eastAsia="DejaVu Sans"/>
          <w:b w:val="0"/>
          <w:color w:val="000000"/>
          <w:sz w:val="18"/>
        </w:rPr>
        <w:t xml:space="preserve">    Operator --&gt; Kafka</w:t>
      </w:r>
      <w:r>
        <w:br/>
      </w:r>
      <w:r>
        <w:rPr>
          <w:rFonts w:ascii="DejaVu Sans" w:hAnsi="DejaVu Sans" w:eastAsia="DejaVu Sans"/>
          <w:b w:val="0"/>
          <w:color w:val="000000"/>
          <w:sz w:val="18"/>
        </w:rPr>
        <w:t xml:space="preserve">    Kafka --&gt; WS["WebSocket gateway"]</w:t>
      </w:r>
      <w:r>
        <w:br/>
      </w:r>
      <w:r>
        <w:rPr>
          <w:rFonts w:ascii="DejaVu Sans" w:hAnsi="DejaVu Sans" w:eastAsia="DejaVu Sans"/>
          <w:b w:val="0"/>
          <w:color w:val="000000"/>
          <w:sz w:val="18"/>
        </w:rPr>
        <w:t xml:space="preserve">    WS --&gt; UI</w:t>
      </w:r>
      <w:r>
        <w:br/>
      </w:r>
      <w:r>
        <w:rPr>
          <w:rFonts w:ascii="DejaVu Sans" w:hAnsi="DejaVu Sans" w:eastAsia="DejaVu Sans"/>
          <w:b w:val="0"/>
          <w:color w:val="000000"/>
          <w:sz w:val="18"/>
        </w:rPr>
        <w:t>```</w:t>
      </w:r>
      <w:r>
        <w:br/>
      </w:r>
      <w:r>
        <w:br/>
      </w:r>
      <w:r>
        <w:rPr>
          <w:rFonts w:ascii="DejaVu Sans" w:hAnsi="DejaVu Sans" w:eastAsia="DejaVu Sans"/>
          <w:b w:val="0"/>
          <w:color w:val="000000"/>
          <w:sz w:val="18"/>
        </w:rPr>
        <w:t>## Monorepo structure</w:t>
      </w:r>
      <w:r>
        <w:br/>
      </w:r>
      <w:r>
        <w:br/>
      </w:r>
      <w:r>
        <w:rPr>
          <w:rFonts w:ascii="DejaVu Sans" w:hAnsi="DejaVu Sans" w:eastAsia="DejaVu Sans"/>
          <w:b w:val="0"/>
          <w:color w:val="000000"/>
          <w:sz w:val="18"/>
        </w:rPr>
        <w:t>```text</w:t>
      </w:r>
      <w:r>
        <w:br/>
      </w:r>
      <w:r>
        <w:rPr>
          <w:rFonts w:ascii="DejaVu Sans" w:hAnsi="DejaVu Sans" w:eastAsia="DejaVu Sans"/>
          <w:b w:val="0"/>
          <w:color w:val="000000"/>
          <w:sz w:val="18"/>
        </w:rPr>
        <w:t>dgx-storage-manager/</w:t>
      </w:r>
      <w:r>
        <w:br/>
      </w:r>
      <w:r>
        <w:rPr>
          <w:rFonts w:ascii="DejaVu Sans" w:hAnsi="DejaVu Sans" w:eastAsia="DejaVu Sans"/>
          <w:b w:val="0"/>
          <w:color w:val="000000"/>
          <w:sz w:val="18"/>
        </w:rPr>
        <w:t>├── apps/</w:t>
      </w:r>
      <w:r>
        <w:br/>
      </w:r>
      <w:r>
        <w:rPr>
          <w:rFonts w:ascii="DejaVu Sans" w:hAnsi="DejaVu Sans" w:eastAsia="DejaVu Sans"/>
          <w:b w:val="0"/>
          <w:color w:val="000000"/>
          <w:sz w:val="18"/>
        </w:rPr>
        <w:t>│   ├── web/</w:t>
      </w:r>
      <w:r>
        <w:br/>
      </w:r>
      <w:r>
        <w:rPr>
          <w:rFonts w:ascii="DejaVu Sans" w:hAnsi="DejaVu Sans" w:eastAsia="DejaVu Sans"/>
          <w:b w:val="0"/>
          <w:color w:val="000000"/>
          <w:sz w:val="18"/>
        </w:rPr>
        <w:t>│   ├── api/</w:t>
      </w:r>
      <w:r>
        <w:br/>
      </w:r>
      <w:r>
        <w:rPr>
          <w:rFonts w:ascii="DejaVu Sans" w:hAnsi="DejaVu Sans" w:eastAsia="DejaVu Sans"/>
          <w:b w:val="0"/>
          <w:color w:val="000000"/>
          <w:sz w:val="18"/>
        </w:rPr>
        <w:t>│   ├── operator/</w:t>
      </w:r>
      <w:r>
        <w:br/>
      </w:r>
      <w:r>
        <w:rPr>
          <w:rFonts w:ascii="DejaVu Sans" w:hAnsi="DejaVu Sans" w:eastAsia="DejaVu Sans"/>
          <w:b w:val="0"/>
          <w:color w:val="000000"/>
          <w:sz w:val="18"/>
        </w:rPr>
        <w:t>│   └── csi-simulator/</w:t>
      </w:r>
      <w:r>
        <w:br/>
      </w:r>
      <w:r>
        <w:rPr>
          <w:rFonts w:ascii="DejaVu Sans" w:hAnsi="DejaVu Sans" w:eastAsia="DejaVu Sans"/>
          <w:b w:val="0"/>
          <w:color w:val="000000"/>
          <w:sz w:val="18"/>
        </w:rPr>
        <w:t>├── packages/</w:t>
      </w:r>
      <w:r>
        <w:br/>
      </w:r>
      <w:r>
        <w:rPr>
          <w:rFonts w:ascii="DejaVu Sans" w:hAnsi="DejaVu Sans" w:eastAsia="DejaVu Sans"/>
          <w:b w:val="0"/>
          <w:color w:val="000000"/>
          <w:sz w:val="18"/>
        </w:rPr>
        <w:t>│   ├── contracts/</w:t>
      </w:r>
      <w:r>
        <w:br/>
      </w:r>
      <w:r>
        <w:rPr>
          <w:rFonts w:ascii="DejaVu Sans" w:hAnsi="DejaVu Sans" w:eastAsia="DejaVu Sans"/>
          <w:b w:val="0"/>
          <w:color w:val="000000"/>
          <w:sz w:val="18"/>
        </w:rPr>
        <w:t>│   ├── event-schemas/</w:t>
      </w:r>
      <w:r>
        <w:br/>
      </w:r>
      <w:r>
        <w:rPr>
          <w:rFonts w:ascii="DejaVu Sans" w:hAnsi="DejaVu Sans" w:eastAsia="DejaVu Sans"/>
          <w:b w:val="0"/>
          <w:color w:val="000000"/>
          <w:sz w:val="18"/>
        </w:rPr>
        <w:t>│   ├── observability/</w:t>
      </w:r>
      <w:r>
        <w:br/>
      </w:r>
      <w:r>
        <w:rPr>
          <w:rFonts w:ascii="DejaVu Sans" w:hAnsi="DejaVu Sans" w:eastAsia="DejaVu Sans"/>
          <w:b w:val="0"/>
          <w:color w:val="000000"/>
          <w:sz w:val="18"/>
        </w:rPr>
        <w:t>│   └── testing/</w:t>
      </w:r>
      <w:r>
        <w:br/>
      </w:r>
      <w:r>
        <w:rPr>
          <w:rFonts w:ascii="DejaVu Sans" w:hAnsi="DejaVu Sans" w:eastAsia="DejaVu Sans"/>
          <w:b w:val="0"/>
          <w:color w:val="000000"/>
          <w:sz w:val="18"/>
        </w:rPr>
        <w:t>├── infrastructure/</w:t>
      </w:r>
      <w:r>
        <w:br/>
      </w:r>
      <w:r>
        <w:rPr>
          <w:rFonts w:ascii="DejaVu Sans" w:hAnsi="DejaVu Sans" w:eastAsia="DejaVu Sans"/>
          <w:b w:val="0"/>
          <w:color w:val="000000"/>
          <w:sz w:val="18"/>
        </w:rPr>
        <w:t>│   ├── kubernetes/</w:t>
      </w:r>
      <w:r>
        <w:br/>
      </w:r>
      <w:r>
        <w:rPr>
          <w:rFonts w:ascii="DejaVu Sans" w:hAnsi="DejaVu Sans" w:eastAsia="DejaVu Sans"/>
          <w:b w:val="0"/>
          <w:color w:val="000000"/>
          <w:sz w:val="18"/>
        </w:rPr>
        <w:t>│   ├── docker/</w:t>
      </w:r>
      <w:r>
        <w:br/>
      </w:r>
      <w:r>
        <w:rPr>
          <w:rFonts w:ascii="DejaVu Sans" w:hAnsi="DejaVu Sans" w:eastAsia="DejaVu Sans"/>
          <w:b w:val="0"/>
          <w:color w:val="000000"/>
          <w:sz w:val="18"/>
        </w:rPr>
        <w:t>│   └── scripts/</w:t>
      </w:r>
      <w:r>
        <w:br/>
      </w:r>
      <w:r>
        <w:rPr>
          <w:rFonts w:ascii="DejaVu Sans" w:hAnsi="DejaVu Sans" w:eastAsia="DejaVu Sans"/>
          <w:b w:val="0"/>
          <w:color w:val="000000"/>
          <w:sz w:val="18"/>
        </w:rPr>
        <w:t>└── docs/</w:t>
      </w:r>
      <w:r>
        <w:br/>
      </w:r>
      <w:r>
        <w:rPr>
          <w:rFonts w:ascii="DejaVu Sans" w:hAnsi="DejaVu Sans" w:eastAsia="DejaVu Sans"/>
          <w:b w:val="0"/>
          <w:color w:val="000000"/>
          <w:sz w:val="18"/>
        </w:rPr>
        <w:t xml:space="preserve">    ├── high-level-design.md</w:t>
      </w:r>
      <w:r>
        <w:br/>
      </w:r>
      <w:r>
        <w:rPr>
          <w:rFonts w:ascii="DejaVu Sans" w:hAnsi="DejaVu Sans" w:eastAsia="DejaVu Sans"/>
          <w:b w:val="0"/>
          <w:color w:val="000000"/>
          <w:sz w:val="18"/>
        </w:rPr>
        <w:t xml:space="preserve">    └── low-level-design.md</w:t>
      </w:r>
      <w:r>
        <w:br/>
      </w:r>
      <w:r>
        <w:rPr>
          <w:rFonts w:ascii="DejaVu Sans" w:hAnsi="DejaVu Sans" w:eastAsia="DejaVu Sans"/>
          <w:b w:val="0"/>
          <w:color w:val="000000"/>
          <w:sz w:val="18"/>
        </w:rPr>
        <w:t>```</w:t>
      </w:r>
      <w:r>
        <w:br/>
      </w:r>
      <w:r>
        <w:br/>
      </w:r>
      <w:r>
        <w:rPr>
          <w:rFonts w:ascii="DejaVu Sans" w:hAnsi="DejaVu Sans" w:eastAsia="DejaVu Sans"/>
          <w:b w:val="0"/>
          <w:color w:val="000000"/>
          <w:sz w:val="18"/>
        </w:rPr>
        <w:t>The shared `contracts` package should contain request types, response types, event contracts and enums. This demonstrates a practical advantage of using TypeScript across the stack.</w:t>
      </w:r>
      <w:r>
        <w:br/>
      </w:r>
      <w:r>
        <w:br/>
      </w:r>
      <w:r>
        <w:rPr>
          <w:rFonts w:ascii="DejaVu Sans" w:hAnsi="DejaVu Sans" w:eastAsia="DejaVu Sans"/>
          <w:b w:val="0"/>
          <w:color w:val="000000"/>
          <w:sz w:val="18"/>
        </w:rPr>
        <w:t># Updated 14-day plan</w:t>
      </w:r>
      <w:r>
        <w:br/>
      </w:r>
      <w:r>
        <w:br/>
      </w:r>
      <w:r>
        <w:rPr>
          <w:rFonts w:ascii="DejaVu Sans" w:hAnsi="DejaVu Sans" w:eastAsia="DejaVu Sans"/>
          <w:b w:val="0"/>
          <w:color w:val="000000"/>
          <w:sz w:val="18"/>
        </w:rPr>
        <w:t>| Day | Learning | Implementation | Interview preparation |</w:t>
      </w:r>
      <w:r>
        <w:br/>
      </w:r>
      <w:r>
        <w:rPr>
          <w:rFonts w:ascii="DejaVu Sans" w:hAnsi="DejaVu Sans" w:eastAsia="DejaVu Sans"/>
          <w:b w:val="0"/>
          <w:color w:val="000000"/>
          <w:sz w:val="18"/>
        </w:rPr>
        <w:t>|---|---|---|---|</w:t>
      </w:r>
      <w:r>
        <w:br/>
      </w:r>
      <w:r>
        <w:rPr>
          <w:rFonts w:ascii="DejaVu Sans" w:hAnsi="DejaVu Sans" w:eastAsia="DejaVu Sans"/>
          <w:b w:val="0"/>
          <w:color w:val="000000"/>
          <w:sz w:val="18"/>
        </w:rPr>
        <w:t>| 1 | TypeScript strict mode, generics and unions | Create monorepo and shared contracts | Prepare “Why NVIDIA/DGX Cloud?” |</w:t>
      </w:r>
      <w:r>
        <w:br/>
      </w:r>
      <w:r>
        <w:rPr>
          <w:rFonts w:ascii="DejaVu Sans" w:hAnsi="DejaVu Sans" w:eastAsia="DejaVu Sans"/>
          <w:b w:val="0"/>
          <w:color w:val="000000"/>
          <w:sz w:val="18"/>
        </w:rPr>
        <w:t>| 2 | React hooks and typed components | Build provisioning form and volume table | Define functional/nonfunctional requirements |</w:t>
      </w:r>
      <w:r>
        <w:br/>
      </w:r>
      <w:r>
        <w:rPr>
          <w:rFonts w:ascii="DejaVu Sans" w:hAnsi="DejaVu Sans" w:eastAsia="DejaVu Sans"/>
          <w:b w:val="0"/>
          <w:color w:val="000000"/>
          <w:sz w:val="18"/>
        </w:rPr>
        <w:t>| 3 | Node.js event loop and async behavior | Build typed Express API | Behavioral: Innovation |</w:t>
      </w:r>
      <w:r>
        <w:br/>
      </w:r>
      <w:r>
        <w:rPr>
          <w:rFonts w:ascii="DejaVu Sans" w:hAnsi="DejaVu Sans" w:eastAsia="DejaVu Sans"/>
          <w:b w:val="0"/>
          <w:color w:val="000000"/>
          <w:sz w:val="18"/>
        </w:rPr>
        <w:t>| 4 | MongoDB modeling and validation | Add Mongoose, Zod and repository layer | LLD: classes and interfaces |</w:t>
      </w:r>
      <w:r>
        <w:br/>
      </w:r>
      <w:r>
        <w:rPr>
          <w:rFonts w:ascii="DejaVu Sans" w:hAnsi="DejaVu Sans" w:eastAsia="DejaVu Sans"/>
          <w:b w:val="0"/>
          <w:color w:val="000000"/>
          <w:sz w:val="18"/>
        </w:rPr>
        <w:t>| 5 | Idempotency and outbox pattern | Implement reliable request creation | Behavioral: Intellectual Honesty |</w:t>
      </w:r>
      <w:r>
        <w:br/>
      </w:r>
      <w:r>
        <w:rPr>
          <w:rFonts w:ascii="DejaVu Sans" w:hAnsi="DejaVu Sans" w:eastAsia="DejaVu Sans"/>
          <w:b w:val="0"/>
          <w:color w:val="000000"/>
          <w:sz w:val="18"/>
        </w:rPr>
        <w:t>| 6 | Kafka fundamentals | Add typed commands and status events | HLD: asynchronous architecture |</w:t>
      </w:r>
      <w:r>
        <w:br/>
      </w:r>
      <w:r>
        <w:rPr>
          <w:rFonts w:ascii="DejaVu Sans" w:hAnsi="DejaVu Sans" w:eastAsia="DejaVu Sans"/>
          <w:b w:val="0"/>
          <w:color w:val="000000"/>
          <w:sz w:val="18"/>
        </w:rPr>
        <w:t>| 7 | Kubernetes fundamentals | Containerize and deploy the services | Behavioral: Speed and Agility |</w:t>
      </w:r>
      <w:r>
        <w:br/>
      </w:r>
      <w:r>
        <w:rPr>
          <w:rFonts w:ascii="DejaVu Sans" w:hAnsi="DejaVu Sans" w:eastAsia="DejaVu Sans"/>
          <w:b w:val="0"/>
          <w:color w:val="000000"/>
          <w:sz w:val="18"/>
        </w:rPr>
        <w:t>| 8 | CRDs and reconciliation | Create `StorageVolume` CRD and operator | LLD: reconciliation loop |</w:t>
      </w:r>
      <w:r>
        <w:br/>
      </w:r>
      <w:r>
        <w:rPr>
          <w:rFonts w:ascii="DejaVu Sans" w:hAnsi="DejaVu Sans" w:eastAsia="DejaVu Sans"/>
          <w:b w:val="0"/>
          <w:color w:val="000000"/>
          <w:sz w:val="18"/>
        </w:rPr>
        <w:t>| 9 | CSI architecture | Build the TypeScript CSI simulator | HLD: storage provisioning |</w:t>
      </w:r>
      <w:r>
        <w:br/>
      </w:r>
      <w:r>
        <w:rPr>
          <w:rFonts w:ascii="DejaVu Sans" w:hAnsi="DejaVu Sans" w:eastAsia="DejaVu Sans"/>
          <w:b w:val="0"/>
          <w:color w:val="000000"/>
          <w:sz w:val="18"/>
        </w:rPr>
        <w:t>| 10 | WebSockets | Add live status updates to React | Behavioral: One Team |</w:t>
      </w:r>
      <w:r>
        <w:br/>
      </w:r>
      <w:r>
        <w:rPr>
          <w:rFonts w:ascii="DejaVu Sans" w:hAnsi="DejaVu Sans" w:eastAsia="DejaVu Sans"/>
          <w:b w:val="0"/>
          <w:color w:val="000000"/>
          <w:sz w:val="18"/>
        </w:rPr>
        <w:t>| 11 | Linux and observability | Add structured logs, metrics and health endpoints | Debugging interview practice |</w:t>
      </w:r>
      <w:r>
        <w:br/>
      </w:r>
      <w:r>
        <w:rPr>
          <w:rFonts w:ascii="DejaVu Sans" w:hAnsi="DejaVu Sans" w:eastAsia="DejaVu Sans"/>
          <w:b w:val="0"/>
          <w:color w:val="000000"/>
          <w:sz w:val="18"/>
        </w:rPr>
        <w:t>| 12 | Distributed failure handling | Add retries, backoff and failure injection | Behavioral: Excellence and Determination |</w:t>
      </w:r>
      <w:r>
        <w:br/>
      </w:r>
      <w:r>
        <w:rPr>
          <w:rFonts w:ascii="DejaVu Sans" w:hAnsi="DejaVu Sans" w:eastAsia="DejaVu Sans"/>
          <w:b w:val="0"/>
          <w:color w:val="000000"/>
          <w:sz w:val="18"/>
        </w:rPr>
        <w:t>| 13 | Testing | Unit, integration and end-to-end tests | Full HLD and LLD mocks |</w:t>
      </w:r>
      <w:r>
        <w:br/>
      </w:r>
      <w:r>
        <w:rPr>
          <w:rFonts w:ascii="DejaVu Sans" w:hAnsi="DejaVu Sans" w:eastAsia="DejaVu Sans"/>
          <w:b w:val="0"/>
          <w:color w:val="000000"/>
          <w:sz w:val="18"/>
        </w:rPr>
        <w:t>| 14 | Deployment and documentation | Finish demo, diagrams and README | Behavioral and project walkthrough |</w:t>
      </w:r>
      <w:r>
        <w:br/>
      </w:r>
      <w:r>
        <w:br/>
      </w:r>
      <w:r>
        <w:rPr>
          <w:rFonts w:ascii="DejaVu Sans" w:hAnsi="DejaVu Sans" w:eastAsia="DejaVu Sans"/>
          <w:b w:val="0"/>
          <w:color w:val="000000"/>
          <w:sz w:val="18"/>
        </w:rPr>
        <w:t># TypeScript concepts to learn</w:t>
      </w:r>
      <w:r>
        <w:br/>
      </w:r>
      <w:r>
        <w:br/>
      </w:r>
      <w:r>
        <w:rPr>
          <w:rFonts w:ascii="DejaVu Sans" w:hAnsi="DejaVu Sans" w:eastAsia="DejaVu Sans"/>
          <w:b w:val="0"/>
          <w:color w:val="000000"/>
          <w:sz w:val="18"/>
        </w:rPr>
        <w:t>Focus specifically on:</w:t>
      </w:r>
      <w:r>
        <w:br/>
      </w:r>
      <w:r>
        <w:br/>
      </w:r>
      <w:r>
        <w:rPr>
          <w:rFonts w:ascii="DejaVu Sans" w:hAnsi="DejaVu Sans" w:eastAsia="DejaVu Sans"/>
          <w:b w:val="0"/>
          <w:color w:val="000000"/>
          <w:sz w:val="18"/>
        </w:rPr>
        <w:t>- Interfaces versus type aliases</w:t>
      </w:r>
      <w:r>
        <w:br/>
      </w:r>
      <w:r>
        <w:rPr>
          <w:rFonts w:ascii="DejaVu Sans" w:hAnsi="DejaVu Sans" w:eastAsia="DejaVu Sans"/>
          <w:b w:val="0"/>
          <w:color w:val="000000"/>
          <w:sz w:val="18"/>
        </w:rPr>
        <w:t>- Union and intersection types</w:t>
      </w:r>
      <w:r>
        <w:br/>
      </w:r>
      <w:r>
        <w:rPr>
          <w:rFonts w:ascii="DejaVu Sans" w:hAnsi="DejaVu Sans" w:eastAsia="DejaVu Sans"/>
          <w:b w:val="0"/>
          <w:color w:val="000000"/>
          <w:sz w:val="18"/>
        </w:rPr>
        <w:t>- Generics</w:t>
      </w:r>
      <w:r>
        <w:br/>
      </w:r>
      <w:r>
        <w:rPr>
          <w:rFonts w:ascii="DejaVu Sans" w:hAnsi="DejaVu Sans" w:eastAsia="DejaVu Sans"/>
          <w:b w:val="0"/>
          <w:color w:val="000000"/>
          <w:sz w:val="18"/>
        </w:rPr>
        <w:t>- Type narrowing</w:t>
      </w:r>
      <w:r>
        <w:br/>
      </w:r>
      <w:r>
        <w:rPr>
          <w:rFonts w:ascii="DejaVu Sans" w:hAnsi="DejaVu Sans" w:eastAsia="DejaVu Sans"/>
          <w:b w:val="0"/>
          <w:color w:val="000000"/>
          <w:sz w:val="18"/>
        </w:rPr>
        <w:t>- Discriminated unions</w:t>
      </w:r>
      <w:r>
        <w:br/>
      </w:r>
      <w:r>
        <w:rPr>
          <w:rFonts w:ascii="DejaVu Sans" w:hAnsi="DejaVu Sans" w:eastAsia="DejaVu Sans"/>
          <w:b w:val="0"/>
          <w:color w:val="000000"/>
          <w:sz w:val="18"/>
        </w:rPr>
        <w:t>- Optional properties and null handling</w:t>
      </w:r>
      <w:r>
        <w:br/>
      </w:r>
      <w:r>
        <w:rPr>
          <w:rFonts w:ascii="DejaVu Sans" w:hAnsi="DejaVu Sans" w:eastAsia="DejaVu Sans"/>
          <w:b w:val="0"/>
          <w:color w:val="000000"/>
          <w:sz w:val="18"/>
        </w:rPr>
        <w:t>- Utility types</w:t>
      </w:r>
      <w:r>
        <w:br/>
      </w:r>
      <w:r>
        <w:rPr>
          <w:rFonts w:ascii="DejaVu Sans" w:hAnsi="DejaVu Sans" w:eastAsia="DejaVu Sans"/>
          <w:b w:val="0"/>
          <w:color w:val="000000"/>
          <w:sz w:val="18"/>
        </w:rPr>
        <w:t>- `unknown` versus `any`</w:t>
      </w:r>
      <w:r>
        <w:br/>
      </w:r>
      <w:r>
        <w:rPr>
          <w:rFonts w:ascii="DejaVu Sans" w:hAnsi="DejaVu Sans" w:eastAsia="DejaVu Sans"/>
          <w:b w:val="0"/>
          <w:color w:val="000000"/>
          <w:sz w:val="18"/>
        </w:rPr>
        <w:t>- Typed asynchronous functions</w:t>
      </w:r>
      <w:r>
        <w:br/>
      </w:r>
      <w:r>
        <w:rPr>
          <w:rFonts w:ascii="DejaVu Sans" w:hAnsi="DejaVu Sans" w:eastAsia="DejaVu Sans"/>
          <w:b w:val="0"/>
          <w:color w:val="000000"/>
          <w:sz w:val="18"/>
        </w:rPr>
        <w:t>- Custom error classes</w:t>
      </w:r>
      <w:r>
        <w:br/>
      </w:r>
      <w:r>
        <w:rPr>
          <w:rFonts w:ascii="DejaVu Sans" w:hAnsi="DejaVu Sans" w:eastAsia="DejaVu Sans"/>
          <w:b w:val="0"/>
          <w:color w:val="000000"/>
          <w:sz w:val="18"/>
        </w:rPr>
        <w:t>- Shared API contracts</w:t>
      </w:r>
      <w:r>
        <w:br/>
      </w:r>
      <w:r>
        <w:rPr>
          <w:rFonts w:ascii="DejaVu Sans" w:hAnsi="DejaVu Sans" w:eastAsia="DejaVu Sans"/>
          <w:b w:val="0"/>
          <w:color w:val="000000"/>
          <w:sz w:val="18"/>
        </w:rPr>
        <w:t>- Runtime validation with Zod</w:t>
      </w:r>
      <w:r>
        <w:br/>
      </w:r>
      <w:r>
        <w:rPr>
          <w:rFonts w:ascii="DejaVu Sans" w:hAnsi="DejaVu Sans" w:eastAsia="DejaVu Sans"/>
          <w:b w:val="0"/>
          <w:color w:val="000000"/>
          <w:sz w:val="18"/>
        </w:rPr>
        <w:t>- Typed Kafka events</w:t>
      </w:r>
      <w:r>
        <w:br/>
      </w:r>
      <w:r>
        <w:rPr>
          <w:rFonts w:ascii="DejaVu Sans" w:hAnsi="DejaVu Sans" w:eastAsia="DejaVu Sans"/>
          <w:b w:val="0"/>
          <w:color w:val="000000"/>
          <w:sz w:val="18"/>
        </w:rPr>
        <w:t>- Exhaustive state handling</w:t>
      </w:r>
      <w:r>
        <w:br/>
      </w:r>
      <w:r>
        <w:br/>
      </w:r>
      <w:r>
        <w:rPr>
          <w:rFonts w:ascii="DejaVu Sans" w:hAnsi="DejaVu Sans" w:eastAsia="DejaVu Sans"/>
          <w:b w:val="0"/>
          <w:color w:val="000000"/>
          <w:sz w:val="18"/>
        </w:rPr>
        <w:t>Use a discriminated union for provisioning events:</w:t>
      </w:r>
      <w:r>
        <w:br/>
      </w:r>
      <w:r>
        <w:br/>
      </w:r>
      <w:r>
        <w:rPr>
          <w:rFonts w:ascii="DejaVu Sans" w:hAnsi="DejaVu Sans" w:eastAsia="DejaVu Sans"/>
          <w:b w:val="0"/>
          <w:color w:val="000000"/>
          <w:sz w:val="18"/>
        </w:rPr>
        <w:t>```typescript</w:t>
      </w:r>
      <w:r>
        <w:br/>
      </w:r>
      <w:r>
        <w:rPr>
          <w:rFonts w:ascii="DejaVu Sans" w:hAnsi="DejaVu Sans" w:eastAsia="DejaVu Sans"/>
          <w:b w:val="0"/>
          <w:color w:val="000000"/>
          <w:sz w:val="18"/>
        </w:rPr>
        <w:t>type VolumeEvent =</w:t>
      </w:r>
      <w:r>
        <w:br/>
      </w:r>
      <w:r>
        <w:rPr>
          <w:rFonts w:ascii="DejaVu Sans" w:hAnsi="DejaVu Sans" w:eastAsia="DejaVu Sans"/>
          <w:b w:val="0"/>
          <w:color w:val="000000"/>
          <w:sz w:val="18"/>
        </w:rPr>
        <w:t xml:space="preserve">  | {</w:t>
      </w:r>
      <w:r>
        <w:br/>
      </w:r>
      <w:r>
        <w:rPr>
          <w:rFonts w:ascii="DejaVu Sans" w:hAnsi="DejaVu Sans" w:eastAsia="DejaVu Sans"/>
          <w:b w:val="0"/>
          <w:color w:val="000000"/>
          <w:sz w:val="18"/>
        </w:rPr>
        <w:t xml:space="preserve">      type: "VOLUME_REQUESTED";</w:t>
      </w:r>
      <w:r>
        <w:br/>
      </w:r>
      <w:r>
        <w:rPr>
          <w:rFonts w:ascii="DejaVu Sans" w:hAnsi="DejaVu Sans" w:eastAsia="DejaVu Sans"/>
          <w:b w:val="0"/>
          <w:color w:val="000000"/>
          <w:sz w:val="18"/>
        </w:rPr>
        <w:t xml:space="preserve">      volumeId: string;</w:t>
      </w:r>
      <w:r>
        <w:br/>
      </w:r>
      <w:r>
        <w:rPr>
          <w:rFonts w:ascii="DejaVu Sans" w:hAnsi="DejaVu Sans" w:eastAsia="DejaVu Sans"/>
          <w:b w:val="0"/>
          <w:color w:val="000000"/>
          <w:sz w:val="18"/>
        </w:rPr>
        <w:t xml:space="preserve">      capacityGiB: number;</w:t>
      </w:r>
      <w:r>
        <w:br/>
      </w:r>
      <w:r>
        <w:rPr>
          <w:rFonts w:ascii="DejaVu Sans" w:hAnsi="DejaVu Sans" w:eastAsia="DejaVu Sans"/>
          <w:b w:val="0"/>
          <w:color w:val="000000"/>
          <w:sz w:val="18"/>
        </w:rPr>
        <w:t xml:space="preserve">    }</w:t>
      </w:r>
      <w:r>
        <w:br/>
      </w:r>
      <w:r>
        <w:rPr>
          <w:rFonts w:ascii="DejaVu Sans" w:hAnsi="DejaVu Sans" w:eastAsia="DejaVu Sans"/>
          <w:b w:val="0"/>
          <w:color w:val="000000"/>
          <w:sz w:val="18"/>
        </w:rPr>
        <w:t xml:space="preserve">  | {</w:t>
      </w:r>
      <w:r>
        <w:br/>
      </w:r>
      <w:r>
        <w:rPr>
          <w:rFonts w:ascii="DejaVu Sans" w:hAnsi="DejaVu Sans" w:eastAsia="DejaVu Sans"/>
          <w:b w:val="0"/>
          <w:color w:val="000000"/>
          <w:sz w:val="18"/>
        </w:rPr>
        <w:t xml:space="preserve">      type: "VOLUME_PROVISIONING";</w:t>
      </w:r>
      <w:r>
        <w:br/>
      </w:r>
      <w:r>
        <w:rPr>
          <w:rFonts w:ascii="DejaVu Sans" w:hAnsi="DejaVu Sans" w:eastAsia="DejaVu Sans"/>
          <w:b w:val="0"/>
          <w:color w:val="000000"/>
          <w:sz w:val="18"/>
        </w:rPr>
        <w:t xml:space="preserve">      volumeId: string;</w:t>
      </w:r>
      <w:r>
        <w:br/>
      </w:r>
      <w:r>
        <w:rPr>
          <w:rFonts w:ascii="DejaVu Sans" w:hAnsi="DejaVu Sans" w:eastAsia="DejaVu Sans"/>
          <w:b w:val="0"/>
          <w:color w:val="000000"/>
          <w:sz w:val="18"/>
        </w:rPr>
        <w:t xml:space="preserve">      attempt: number;</w:t>
      </w:r>
      <w:r>
        <w:br/>
      </w:r>
      <w:r>
        <w:rPr>
          <w:rFonts w:ascii="DejaVu Sans" w:hAnsi="DejaVu Sans" w:eastAsia="DejaVu Sans"/>
          <w:b w:val="0"/>
          <w:color w:val="000000"/>
          <w:sz w:val="18"/>
        </w:rPr>
        <w:t xml:space="preserve">    }</w:t>
      </w:r>
      <w:r>
        <w:br/>
      </w:r>
      <w:r>
        <w:rPr>
          <w:rFonts w:ascii="DejaVu Sans" w:hAnsi="DejaVu Sans" w:eastAsia="DejaVu Sans"/>
          <w:b w:val="0"/>
          <w:color w:val="000000"/>
          <w:sz w:val="18"/>
        </w:rPr>
        <w:t xml:space="preserve">  | {</w:t>
      </w:r>
      <w:r>
        <w:br/>
      </w:r>
      <w:r>
        <w:rPr>
          <w:rFonts w:ascii="DejaVu Sans" w:hAnsi="DejaVu Sans" w:eastAsia="DejaVu Sans"/>
          <w:b w:val="0"/>
          <w:color w:val="000000"/>
          <w:sz w:val="18"/>
        </w:rPr>
        <w:t xml:space="preserve">      type: "VOLUME_READY";</w:t>
      </w:r>
      <w:r>
        <w:br/>
      </w:r>
      <w:r>
        <w:rPr>
          <w:rFonts w:ascii="DejaVu Sans" w:hAnsi="DejaVu Sans" w:eastAsia="DejaVu Sans"/>
          <w:b w:val="0"/>
          <w:color w:val="000000"/>
          <w:sz w:val="18"/>
        </w:rPr>
        <w:t xml:space="preserve">      volumeId: string;</w:t>
      </w:r>
      <w:r>
        <w:br/>
      </w:r>
      <w:r>
        <w:rPr>
          <w:rFonts w:ascii="DejaVu Sans" w:hAnsi="DejaVu Sans" w:eastAsia="DejaVu Sans"/>
          <w:b w:val="0"/>
          <w:color w:val="000000"/>
          <w:sz w:val="18"/>
        </w:rPr>
        <w:t xml:space="preserve">      csiVolumeId: string;</w:t>
      </w:r>
      <w:r>
        <w:br/>
      </w:r>
      <w:r>
        <w:rPr>
          <w:rFonts w:ascii="DejaVu Sans" w:hAnsi="DejaVu Sans" w:eastAsia="DejaVu Sans"/>
          <w:b w:val="0"/>
          <w:color w:val="000000"/>
          <w:sz w:val="18"/>
        </w:rPr>
        <w:t xml:space="preserve">    }</w:t>
      </w:r>
      <w:r>
        <w:br/>
      </w:r>
      <w:r>
        <w:rPr>
          <w:rFonts w:ascii="DejaVu Sans" w:hAnsi="DejaVu Sans" w:eastAsia="DejaVu Sans"/>
          <w:b w:val="0"/>
          <w:color w:val="000000"/>
          <w:sz w:val="18"/>
        </w:rPr>
        <w:t xml:space="preserve">  | {</w:t>
      </w:r>
      <w:r>
        <w:br/>
      </w:r>
      <w:r>
        <w:rPr>
          <w:rFonts w:ascii="DejaVu Sans" w:hAnsi="DejaVu Sans" w:eastAsia="DejaVu Sans"/>
          <w:b w:val="0"/>
          <w:color w:val="000000"/>
          <w:sz w:val="18"/>
        </w:rPr>
        <w:t xml:space="preserve">      type: "VOLUME_FAILED";</w:t>
      </w:r>
      <w:r>
        <w:br/>
      </w:r>
      <w:r>
        <w:rPr>
          <w:rFonts w:ascii="DejaVu Sans" w:hAnsi="DejaVu Sans" w:eastAsia="DejaVu Sans"/>
          <w:b w:val="0"/>
          <w:color w:val="000000"/>
          <w:sz w:val="18"/>
        </w:rPr>
        <w:t xml:space="preserve">      volumeId: string;</w:t>
      </w:r>
      <w:r>
        <w:br/>
      </w:r>
      <w:r>
        <w:rPr>
          <w:rFonts w:ascii="DejaVu Sans" w:hAnsi="DejaVu Sans" w:eastAsia="DejaVu Sans"/>
          <w:b w:val="0"/>
          <w:color w:val="000000"/>
          <w:sz w:val="18"/>
        </w:rPr>
        <w:t xml:space="preserve">      errorCode: string;</w:t>
      </w:r>
      <w:r>
        <w:br/>
      </w:r>
      <w:r>
        <w:rPr>
          <w:rFonts w:ascii="DejaVu Sans" w:hAnsi="DejaVu Sans" w:eastAsia="DejaVu Sans"/>
          <w:b w:val="0"/>
          <w:color w:val="000000"/>
          <w:sz w:val="18"/>
        </w:rPr>
        <w:t xml:space="preserve">      message: string;</w:t>
      </w:r>
      <w:r>
        <w:br/>
      </w:r>
      <w:r>
        <w:rPr>
          <w:rFonts w:ascii="DejaVu Sans" w:hAnsi="DejaVu Sans" w:eastAsia="DejaVu Sans"/>
          <w:b w:val="0"/>
          <w:color w:val="000000"/>
          <w:sz w:val="18"/>
        </w:rPr>
        <w:t xml:space="preserve">    };</w:t>
      </w:r>
      <w:r>
        <w:br/>
      </w:r>
      <w:r>
        <w:rPr>
          <w:rFonts w:ascii="DejaVu Sans" w:hAnsi="DejaVu Sans" w:eastAsia="DejaVu Sans"/>
          <w:b w:val="0"/>
          <w:color w:val="000000"/>
          <w:sz w:val="18"/>
        </w:rPr>
        <w:t>```</w:t>
      </w:r>
      <w:r>
        <w:br/>
      </w:r>
      <w:r>
        <w:br/>
      </w:r>
      <w:r>
        <w:rPr>
          <w:rFonts w:ascii="DejaVu Sans" w:hAnsi="DejaVu Sans" w:eastAsia="DejaVu Sans"/>
          <w:b w:val="0"/>
          <w:color w:val="000000"/>
          <w:sz w:val="18"/>
        </w:rPr>
        <w:t>This gives you compile-time protection:</w:t>
      </w:r>
      <w:r>
        <w:br/>
      </w:r>
      <w:r>
        <w:br/>
      </w:r>
      <w:r>
        <w:rPr>
          <w:rFonts w:ascii="DejaVu Sans" w:hAnsi="DejaVu Sans" w:eastAsia="DejaVu Sans"/>
          <w:b w:val="0"/>
          <w:color w:val="000000"/>
          <w:sz w:val="18"/>
        </w:rPr>
        <w:t>```typescript</w:t>
      </w:r>
      <w:r>
        <w:br/>
      </w:r>
      <w:r>
        <w:rPr>
          <w:rFonts w:ascii="DejaVu Sans" w:hAnsi="DejaVu Sans" w:eastAsia="DejaVu Sans"/>
          <w:b w:val="0"/>
          <w:color w:val="000000"/>
          <w:sz w:val="18"/>
        </w:rPr>
        <w:t>function processEvent(event: VolumeEvent): void {</w:t>
      </w:r>
      <w:r>
        <w:br/>
      </w:r>
      <w:r>
        <w:rPr>
          <w:rFonts w:ascii="DejaVu Sans" w:hAnsi="DejaVu Sans" w:eastAsia="DejaVu Sans"/>
          <w:b w:val="0"/>
          <w:color w:val="000000"/>
          <w:sz w:val="18"/>
        </w:rPr>
        <w:t xml:space="preserve">  switch (event.type) {</w:t>
      </w:r>
      <w:r>
        <w:br/>
      </w:r>
      <w:r>
        <w:rPr>
          <w:rFonts w:ascii="DejaVu Sans" w:hAnsi="DejaVu Sans" w:eastAsia="DejaVu Sans"/>
          <w:b w:val="0"/>
          <w:color w:val="000000"/>
          <w:sz w:val="18"/>
        </w:rPr>
        <w:t xml:space="preserve">    case "VOLUME_REQUESTED":</w:t>
      </w:r>
      <w:r>
        <w:br/>
      </w:r>
      <w:r>
        <w:rPr>
          <w:rFonts w:ascii="DejaVu Sans" w:hAnsi="DejaVu Sans" w:eastAsia="DejaVu Sans"/>
          <w:b w:val="0"/>
          <w:color w:val="000000"/>
          <w:sz w:val="18"/>
        </w:rPr>
        <w:t xml:space="preserve">      break;</w:t>
      </w:r>
      <w:r>
        <w:br/>
      </w:r>
      <w:r>
        <w:br/>
      </w:r>
      <w:r>
        <w:rPr>
          <w:rFonts w:ascii="DejaVu Sans" w:hAnsi="DejaVu Sans" w:eastAsia="DejaVu Sans"/>
          <w:b w:val="0"/>
          <w:color w:val="000000"/>
          <w:sz w:val="18"/>
        </w:rPr>
        <w:t xml:space="preserve">    case "VOLUME_PROVISIONING":</w:t>
      </w:r>
      <w:r>
        <w:br/>
      </w:r>
      <w:r>
        <w:rPr>
          <w:rFonts w:ascii="DejaVu Sans" w:hAnsi="DejaVu Sans" w:eastAsia="DejaVu Sans"/>
          <w:b w:val="0"/>
          <w:color w:val="000000"/>
          <w:sz w:val="18"/>
        </w:rPr>
        <w:t xml:space="preserve">      break;</w:t>
      </w:r>
      <w:r>
        <w:br/>
      </w:r>
      <w:r>
        <w:br/>
      </w:r>
      <w:r>
        <w:rPr>
          <w:rFonts w:ascii="DejaVu Sans" w:hAnsi="DejaVu Sans" w:eastAsia="DejaVu Sans"/>
          <w:b w:val="0"/>
          <w:color w:val="000000"/>
          <w:sz w:val="18"/>
        </w:rPr>
        <w:t xml:space="preserve">    case "VOLUME_READY":</w:t>
      </w:r>
      <w:r>
        <w:br/>
      </w:r>
      <w:r>
        <w:rPr>
          <w:rFonts w:ascii="DejaVu Sans" w:hAnsi="DejaVu Sans" w:eastAsia="DejaVu Sans"/>
          <w:b w:val="0"/>
          <w:color w:val="000000"/>
          <w:sz w:val="18"/>
        </w:rPr>
        <w:t xml:space="preserve">      break;</w:t>
      </w:r>
      <w:r>
        <w:br/>
      </w:r>
      <w:r>
        <w:br/>
      </w:r>
      <w:r>
        <w:rPr>
          <w:rFonts w:ascii="DejaVu Sans" w:hAnsi="DejaVu Sans" w:eastAsia="DejaVu Sans"/>
          <w:b w:val="0"/>
          <w:color w:val="000000"/>
          <w:sz w:val="18"/>
        </w:rPr>
        <w:t xml:space="preserve">    case "VOLUME_FAILED":</w:t>
      </w:r>
      <w:r>
        <w:br/>
      </w:r>
      <w:r>
        <w:rPr>
          <w:rFonts w:ascii="DejaVu Sans" w:hAnsi="DejaVu Sans" w:eastAsia="DejaVu Sans"/>
          <w:b w:val="0"/>
          <w:color w:val="000000"/>
          <w:sz w:val="18"/>
        </w:rPr>
        <w:t xml:space="preserve">      break;</w:t>
      </w:r>
      <w:r>
        <w:br/>
      </w:r>
      <w:r>
        <w:br/>
      </w:r>
      <w:r>
        <w:rPr>
          <w:rFonts w:ascii="DejaVu Sans" w:hAnsi="DejaVu Sans" w:eastAsia="DejaVu Sans"/>
          <w:b w:val="0"/>
          <w:color w:val="000000"/>
          <w:sz w:val="18"/>
        </w:rPr>
        <w:t xml:space="preserve">    default: {</w:t>
      </w:r>
      <w:r>
        <w:br/>
      </w:r>
      <w:r>
        <w:rPr>
          <w:rFonts w:ascii="DejaVu Sans" w:hAnsi="DejaVu Sans" w:eastAsia="DejaVu Sans"/>
          <w:b w:val="0"/>
          <w:color w:val="000000"/>
          <w:sz w:val="18"/>
        </w:rPr>
        <w:t xml:space="preserve">      const exhaustiveCheck: never = event;</w:t>
      </w:r>
      <w:r>
        <w:br/>
      </w:r>
      <w:r>
        <w:rPr>
          <w:rFonts w:ascii="DejaVu Sans" w:hAnsi="DejaVu Sans" w:eastAsia="DejaVu Sans"/>
          <w:b w:val="0"/>
          <w:color w:val="000000"/>
          <w:sz w:val="18"/>
        </w:rPr>
        <w:t xml:space="preserve">      return exhaustiveCheck;</w:t>
      </w:r>
      <w:r>
        <w:br/>
      </w:r>
      <w:r>
        <w:rPr>
          <w:rFonts w:ascii="DejaVu Sans" w:hAnsi="DejaVu Sans" w:eastAsia="DejaVu Sans"/>
          <w:b w:val="0"/>
          <w:color w:val="000000"/>
          <w:sz w:val="18"/>
        </w:rPr>
        <w:t xml:space="preserve">    }</w:t>
      </w:r>
      <w:r>
        <w:br/>
      </w:r>
      <w:r>
        <w:rPr>
          <w:rFonts w:ascii="DejaVu Sans" w:hAnsi="DejaVu Sans" w:eastAsia="DejaVu Sans"/>
          <w:b w:val="0"/>
          <w:color w:val="000000"/>
          <w:sz w:val="18"/>
        </w:rPr>
        <w:t xml:space="preserve">  }</w:t>
      </w:r>
      <w:r>
        <w:br/>
      </w:r>
      <w:r>
        <w:rPr>
          <w:rFonts w:ascii="DejaVu Sans" w:hAnsi="DejaVu Sans" w:eastAsia="DejaVu Sans"/>
          <w:b w:val="0"/>
          <w:color w:val="000000"/>
          <w:sz w:val="18"/>
        </w:rPr>
        <w:t>}</w:t>
      </w:r>
      <w:r>
        <w:br/>
      </w:r>
      <w:r>
        <w:rPr>
          <w:rFonts w:ascii="DejaVu Sans" w:hAnsi="DejaVu Sans" w:eastAsia="DejaVu Sans"/>
          <w:b w:val="0"/>
          <w:color w:val="000000"/>
          <w:sz w:val="18"/>
        </w:rPr>
        <w:t>```</w:t>
      </w:r>
      <w:r>
        <w:br/>
      </w:r>
      <w:r>
        <w:br/>
      </w:r>
      <w:r>
        <w:rPr>
          <w:rFonts w:ascii="DejaVu Sans" w:hAnsi="DejaVu Sans" w:eastAsia="DejaVu Sans"/>
          <w:b w:val="0"/>
          <w:color w:val="000000"/>
          <w:sz w:val="18"/>
        </w:rPr>
        <w:t># Updated LLD components</w:t>
      </w:r>
      <w:r>
        <w:br/>
      </w:r>
      <w:r>
        <w:br/>
      </w:r>
      <w:r>
        <w:rPr>
          <w:rFonts w:ascii="DejaVu Sans" w:hAnsi="DejaVu Sans" w:eastAsia="DejaVu Sans"/>
          <w:b w:val="0"/>
          <w:color w:val="000000"/>
          <w:sz w:val="18"/>
        </w:rPr>
        <w:t>```typescript</w:t>
      </w:r>
      <w:r>
        <w:br/>
      </w:r>
      <w:r>
        <w:rPr>
          <w:rFonts w:ascii="DejaVu Sans" w:hAnsi="DejaVu Sans" w:eastAsia="DejaVu Sans"/>
          <w:b w:val="0"/>
          <w:color w:val="000000"/>
          <w:sz w:val="18"/>
        </w:rPr>
        <w:t>interface VolumeRepository {</w:t>
      </w:r>
      <w:r>
        <w:br/>
      </w:r>
      <w:r>
        <w:rPr>
          <w:rFonts w:ascii="DejaVu Sans" w:hAnsi="DejaVu Sans" w:eastAsia="DejaVu Sans"/>
          <w:b w:val="0"/>
          <w:color w:val="000000"/>
          <w:sz w:val="18"/>
        </w:rPr>
        <w:t xml:space="preserve">  create(volume: NewVolume): Promise&lt;Volume&gt;;</w:t>
      </w:r>
      <w:r>
        <w:br/>
      </w:r>
      <w:r>
        <w:rPr>
          <w:rFonts w:ascii="DejaVu Sans" w:hAnsi="DejaVu Sans" w:eastAsia="DejaVu Sans"/>
          <w:b w:val="0"/>
          <w:color w:val="000000"/>
          <w:sz w:val="18"/>
        </w:rPr>
        <w:t xml:space="preserve">  findById(id: string): Promise&lt;Volume | null&gt;;</w:t>
      </w:r>
      <w:r>
        <w:br/>
      </w:r>
      <w:r>
        <w:rPr>
          <w:rFonts w:ascii="DejaVu Sans" w:hAnsi="DejaVu Sans" w:eastAsia="DejaVu Sans"/>
          <w:b w:val="0"/>
          <w:color w:val="000000"/>
          <w:sz w:val="18"/>
        </w:rPr>
        <w:t xml:space="preserve">  transitionStatus(</w:t>
      </w:r>
      <w:r>
        <w:br/>
      </w:r>
      <w:r>
        <w:rPr>
          <w:rFonts w:ascii="DejaVu Sans" w:hAnsi="DejaVu Sans" w:eastAsia="DejaVu Sans"/>
          <w:b w:val="0"/>
          <w:color w:val="000000"/>
          <w:sz w:val="18"/>
        </w:rPr>
        <w:t xml:space="preserve">    id: string,</w:t>
      </w:r>
      <w:r>
        <w:br/>
      </w:r>
      <w:r>
        <w:rPr>
          <w:rFonts w:ascii="DejaVu Sans" w:hAnsi="DejaVu Sans" w:eastAsia="DejaVu Sans"/>
          <w:b w:val="0"/>
          <w:color w:val="000000"/>
          <w:sz w:val="18"/>
        </w:rPr>
        <w:t xml:space="preserve">    expectedVersion: number,</w:t>
      </w:r>
      <w:r>
        <w:br/>
      </w:r>
      <w:r>
        <w:rPr>
          <w:rFonts w:ascii="DejaVu Sans" w:hAnsi="DejaVu Sans" w:eastAsia="DejaVu Sans"/>
          <w:b w:val="0"/>
          <w:color w:val="000000"/>
          <w:sz w:val="18"/>
        </w:rPr>
        <w:t xml:space="preserve">    nextStatus: VolumeStatus</w:t>
      </w:r>
      <w:r>
        <w:br/>
      </w:r>
      <w:r>
        <w:rPr>
          <w:rFonts w:ascii="DejaVu Sans" w:hAnsi="DejaVu Sans" w:eastAsia="DejaVu Sans"/>
          <w:b w:val="0"/>
          <w:color w:val="000000"/>
          <w:sz w:val="18"/>
        </w:rPr>
        <w:t xml:space="preserve">  ): Promise&lt;Volume&gt;;</w:t>
      </w:r>
      <w:r>
        <w:br/>
      </w:r>
      <w:r>
        <w:rPr>
          <w:rFonts w:ascii="DejaVu Sans" w:hAnsi="DejaVu Sans" w:eastAsia="DejaVu Sans"/>
          <w:b w:val="0"/>
          <w:color w:val="000000"/>
          <w:sz w:val="18"/>
        </w:rPr>
        <w:t>}</w:t>
      </w:r>
      <w:r>
        <w:br/>
      </w:r>
      <w:r>
        <w:br/>
      </w:r>
      <w:r>
        <w:rPr>
          <w:rFonts w:ascii="DejaVu Sans" w:hAnsi="DejaVu Sans" w:eastAsia="DejaVu Sans"/>
          <w:b w:val="0"/>
          <w:color w:val="000000"/>
          <w:sz w:val="18"/>
        </w:rPr>
        <w:t>interface EventPublisher&lt;TEvent&gt; {</w:t>
      </w:r>
      <w:r>
        <w:br/>
      </w:r>
      <w:r>
        <w:rPr>
          <w:rFonts w:ascii="DejaVu Sans" w:hAnsi="DejaVu Sans" w:eastAsia="DejaVu Sans"/>
          <w:b w:val="0"/>
          <w:color w:val="000000"/>
          <w:sz w:val="18"/>
        </w:rPr>
        <w:t xml:space="preserve">  publish(event: TEvent): Promise&lt;void&gt;;</w:t>
      </w:r>
      <w:r>
        <w:br/>
      </w:r>
      <w:r>
        <w:rPr>
          <w:rFonts w:ascii="DejaVu Sans" w:hAnsi="DejaVu Sans" w:eastAsia="DejaVu Sans"/>
          <w:b w:val="0"/>
          <w:color w:val="000000"/>
          <w:sz w:val="18"/>
        </w:rPr>
        <w:t>}</w:t>
      </w:r>
      <w:r>
        <w:br/>
      </w:r>
      <w:r>
        <w:br/>
      </w:r>
      <w:r>
        <w:rPr>
          <w:rFonts w:ascii="DejaVu Sans" w:hAnsi="DejaVu Sans" w:eastAsia="DejaVu Sans"/>
          <w:b w:val="0"/>
          <w:color w:val="000000"/>
          <w:sz w:val="18"/>
        </w:rPr>
        <w:t>interface StorageDriver {</w:t>
      </w:r>
      <w:r>
        <w:br/>
      </w:r>
      <w:r>
        <w:rPr>
          <w:rFonts w:ascii="DejaVu Sans" w:hAnsi="DejaVu Sans" w:eastAsia="DejaVu Sans"/>
          <w:b w:val="0"/>
          <w:color w:val="000000"/>
          <w:sz w:val="18"/>
        </w:rPr>
        <w:t xml:space="preserve">  createVolume(spec: VolumeSpec): Promise&lt;ProvisionedVolume&gt;;</w:t>
      </w:r>
      <w:r>
        <w:br/>
      </w:r>
      <w:r>
        <w:rPr>
          <w:rFonts w:ascii="DejaVu Sans" w:hAnsi="DejaVu Sans" w:eastAsia="DejaVu Sans"/>
          <w:b w:val="0"/>
          <w:color w:val="000000"/>
          <w:sz w:val="18"/>
        </w:rPr>
        <w:t xml:space="preserve">  getHealth(volumeId: string): Promise&lt;VolumeHealth&gt;;</w:t>
      </w:r>
      <w:r>
        <w:br/>
      </w:r>
      <w:r>
        <w:rPr>
          <w:rFonts w:ascii="DejaVu Sans" w:hAnsi="DejaVu Sans" w:eastAsia="DejaVu Sans"/>
          <w:b w:val="0"/>
          <w:color w:val="000000"/>
          <w:sz w:val="18"/>
        </w:rPr>
        <w:t>}</w:t>
      </w:r>
      <w:r>
        <w:br/>
      </w:r>
      <w:r>
        <w:br/>
      </w:r>
      <w:r>
        <w:rPr>
          <w:rFonts w:ascii="DejaVu Sans" w:hAnsi="DejaVu Sans" w:eastAsia="DejaVu Sans"/>
          <w:b w:val="0"/>
          <w:color w:val="000000"/>
          <w:sz w:val="18"/>
        </w:rPr>
        <w:t>interface VolumeStatusNotifier {</w:t>
      </w:r>
      <w:r>
        <w:br/>
      </w:r>
      <w:r>
        <w:rPr>
          <w:rFonts w:ascii="DejaVu Sans" w:hAnsi="DejaVu Sans" w:eastAsia="DejaVu Sans"/>
          <w:b w:val="0"/>
          <w:color w:val="000000"/>
          <w:sz w:val="18"/>
        </w:rPr>
        <w:t xml:space="preserve">  notify(update: VolumeStatusUpdate): Promise&lt;void&gt;;</w:t>
      </w:r>
      <w:r>
        <w:br/>
      </w:r>
      <w:r>
        <w:rPr>
          <w:rFonts w:ascii="DejaVu Sans" w:hAnsi="DejaVu Sans" w:eastAsia="DejaVu Sans"/>
          <w:b w:val="0"/>
          <w:color w:val="000000"/>
          <w:sz w:val="18"/>
        </w:rPr>
        <w:t>}</w:t>
      </w:r>
      <w:r>
        <w:br/>
      </w:r>
      <w:r>
        <w:rPr>
          <w:rFonts w:ascii="DejaVu Sans" w:hAnsi="DejaVu Sans" w:eastAsia="DejaVu Sans"/>
          <w:b w:val="0"/>
          <w:color w:val="000000"/>
          <w:sz w:val="18"/>
        </w:rPr>
        <w:t>```</w:t>
      </w:r>
      <w:r>
        <w:br/>
      </w:r>
      <w:r>
        <w:br/>
      </w:r>
      <w:r>
        <w:rPr>
          <w:rFonts w:ascii="DejaVu Sans" w:hAnsi="DejaVu Sans" w:eastAsia="DejaVu Sans"/>
          <w:b w:val="0"/>
          <w:color w:val="000000"/>
          <w:sz w:val="18"/>
        </w:rPr>
        <w:t>Apply these patterns:</w:t>
      </w:r>
      <w:r>
        <w:br/>
      </w:r>
      <w:r>
        <w:br/>
      </w:r>
      <w:r>
        <w:rPr>
          <w:rFonts w:ascii="DejaVu Sans" w:hAnsi="DejaVu Sans" w:eastAsia="DejaVu Sans"/>
          <w:b w:val="0"/>
          <w:color w:val="000000"/>
          <w:sz w:val="18"/>
        </w:rPr>
        <w:t>- Repository pattern</w:t>
      </w:r>
      <w:r>
        <w:br/>
      </w:r>
      <w:r>
        <w:rPr>
          <w:rFonts w:ascii="DejaVu Sans" w:hAnsi="DejaVu Sans" w:eastAsia="DejaVu Sans"/>
          <w:b w:val="0"/>
          <w:color w:val="000000"/>
          <w:sz w:val="18"/>
        </w:rPr>
        <w:t>- Dependency injection</w:t>
      </w:r>
      <w:r>
        <w:br/>
      </w:r>
      <w:r>
        <w:rPr>
          <w:rFonts w:ascii="DejaVu Sans" w:hAnsi="DejaVu Sans" w:eastAsia="DejaVu Sans"/>
          <w:b w:val="0"/>
          <w:color w:val="000000"/>
          <w:sz w:val="18"/>
        </w:rPr>
        <w:t>- CSI adapter</w:t>
      </w:r>
      <w:r>
        <w:br/>
      </w:r>
      <w:r>
        <w:rPr>
          <w:rFonts w:ascii="DejaVu Sans" w:hAnsi="DejaVu Sans" w:eastAsia="DejaVu Sans"/>
          <w:b w:val="0"/>
          <w:color w:val="000000"/>
          <w:sz w:val="18"/>
        </w:rPr>
        <w:t>- State machine</w:t>
      </w:r>
      <w:r>
        <w:br/>
      </w:r>
      <w:r>
        <w:rPr>
          <w:rFonts w:ascii="DejaVu Sans" w:hAnsi="DejaVu Sans" w:eastAsia="DejaVu Sans"/>
          <w:b w:val="0"/>
          <w:color w:val="000000"/>
          <w:sz w:val="18"/>
        </w:rPr>
        <w:t>- Transactional outbox</w:t>
      </w:r>
      <w:r>
        <w:br/>
      </w:r>
      <w:r>
        <w:rPr>
          <w:rFonts w:ascii="DejaVu Sans" w:hAnsi="DejaVu Sans" w:eastAsia="DejaVu Sans"/>
          <w:b w:val="0"/>
          <w:color w:val="000000"/>
          <w:sz w:val="18"/>
        </w:rPr>
        <w:t>- Idempotent consumer</w:t>
      </w:r>
      <w:r>
        <w:br/>
      </w:r>
      <w:r>
        <w:rPr>
          <w:rFonts w:ascii="DejaVu Sans" w:hAnsi="DejaVu Sans" w:eastAsia="DejaVu Sans"/>
          <w:b w:val="0"/>
          <w:color w:val="000000"/>
          <w:sz w:val="18"/>
        </w:rPr>
        <w:t>- Optimistic concurrency</w:t>
      </w:r>
      <w:r>
        <w:br/>
      </w:r>
      <w:r>
        <w:rPr>
          <w:rFonts w:ascii="DejaVu Sans" w:hAnsi="DejaVu Sans" w:eastAsia="DejaVu Sans"/>
          <w:b w:val="0"/>
          <w:color w:val="000000"/>
          <w:sz w:val="18"/>
        </w:rPr>
        <w:t>- Typed domain events</w:t>
      </w:r>
      <w:r>
        <w:br/>
      </w:r>
      <w:r>
        <w:br/>
      </w:r>
      <w:r>
        <w:rPr>
          <w:rFonts w:ascii="DejaVu Sans" w:hAnsi="DejaVu Sans" w:eastAsia="DejaVu Sans"/>
          <w:b w:val="0"/>
          <w:color w:val="000000"/>
          <w:sz w:val="18"/>
        </w:rPr>
        <w:t># Revised behavioral-project connection</w:t>
      </w:r>
      <w:r>
        <w:br/>
      </w:r>
      <w:r>
        <w:br/>
      </w:r>
      <w:r>
        <w:rPr>
          <w:rFonts w:ascii="DejaVu Sans" w:hAnsi="DejaVu Sans" w:eastAsia="DejaVu Sans"/>
          <w:b w:val="0"/>
          <w:color w:val="000000"/>
          <w:sz w:val="18"/>
        </w:rPr>
        <w:t>Use the project itself to demonstrate:</w:t>
      </w:r>
      <w:r>
        <w:br/>
      </w:r>
      <w:r>
        <w:br/>
      </w:r>
      <w:r>
        <w:rPr>
          <w:rFonts w:ascii="DejaVu Sans" w:hAnsi="DejaVu Sans" w:eastAsia="DejaVu Sans"/>
          <w:b w:val="0"/>
          <w:color w:val="000000"/>
          <w:sz w:val="18"/>
        </w:rPr>
        <w:t>- **Innovation:** Combining web management, event processing and Kubernetes reconciliation.</w:t>
      </w:r>
      <w:r>
        <w:br/>
      </w:r>
      <w:r>
        <w:rPr>
          <w:rFonts w:ascii="DejaVu Sans" w:hAnsi="DejaVu Sans" w:eastAsia="DejaVu Sans"/>
          <w:b w:val="0"/>
          <w:color w:val="000000"/>
          <w:sz w:val="18"/>
        </w:rPr>
        <w:t>- **Intellectual Honesty:** Documenting tradeoffs and features deliberately excluded from the MVP.</w:t>
      </w:r>
      <w:r>
        <w:br/>
      </w:r>
      <w:r>
        <w:rPr>
          <w:rFonts w:ascii="DejaVu Sans" w:hAnsi="DejaVu Sans" w:eastAsia="DejaVu Sans"/>
          <w:b w:val="0"/>
          <w:color w:val="000000"/>
          <w:sz w:val="18"/>
        </w:rPr>
        <w:t>- **Speed and Agility:** Delivering one complete vertical slice before adding additional operations.</w:t>
      </w:r>
      <w:r>
        <w:br/>
      </w:r>
      <w:r>
        <w:rPr>
          <w:rFonts w:ascii="DejaVu Sans" w:hAnsi="DejaVu Sans" w:eastAsia="DejaVu Sans"/>
          <w:b w:val="0"/>
          <w:color w:val="000000"/>
          <w:sz w:val="18"/>
        </w:rPr>
        <w:t>- **Excellence and Determination:** Handling duplicate events, retries and controller restarts.</w:t>
      </w:r>
      <w:r>
        <w:br/>
      </w:r>
      <w:r>
        <w:rPr>
          <w:rFonts w:ascii="DejaVu Sans" w:hAnsi="DejaVu Sans" w:eastAsia="DejaVu Sans"/>
          <w:b w:val="0"/>
          <w:color w:val="000000"/>
          <w:sz w:val="18"/>
        </w:rPr>
        <w:t>- **One Team:** Designing clear contracts between the UI, API, operator and storage components.</w:t>
      </w:r>
      <w:r>
        <w:br/>
      </w:r>
      <w:r>
        <w:br/>
      </w:r>
      <w:r>
        <w:rPr>
          <w:rFonts w:ascii="DejaVu Sans" w:hAnsi="DejaVu Sans" w:eastAsia="DejaVu Sans"/>
          <w:b w:val="0"/>
          <w:color w:val="000000"/>
          <w:sz w:val="18"/>
        </w:rPr>
        <w:t>The key strategy is now:</w:t>
      </w:r>
      <w:r>
        <w:br/>
      </w:r>
      <w:r>
        <w:br/>
      </w:r>
      <w:r>
        <w:rPr>
          <w:rFonts w:ascii="DejaVu Sans" w:hAnsi="DejaVu Sans" w:eastAsia="DejaVu Sans"/>
          <w:b w:val="0"/>
          <w:color w:val="000000"/>
          <w:sz w:val="18"/>
        </w:rPr>
        <w:t>&gt; **One language—TypeScript—across React, Node.js, Kafka events, the Kubernetes operator and the CSI simulator.**</w:t>
      </w:r>
      <w:r>
        <w:br/>
      </w:r>
      <w:r>
        <w:br/>
      </w:r>
      <w:r>
        <w:rPr>
          <w:rFonts w:ascii="DejaVu Sans" w:hAnsi="DejaVu Sans" w:eastAsia="DejaVu Sans"/>
          <w:b w:val="0"/>
          <w:color w:val="000000"/>
          <w:sz w:val="18"/>
        </w:rPr>
        <w:t>You should still study enough Python and Bash to discuss scripting, but **TypeScript becomes your primary implementation language**, while C# remains your DSA interview language.</w:t>
      </w:r>
    </w:p>
    <w:p>
      <w:pPr>
        <w:keepNext/>
        <w:spacing w:before="180" w:after="60"/>
      </w:pPr>
      <w:r>
        <w:rPr>
          <w:rFonts w:ascii="DejaVu Sans" w:hAnsi="DejaVu Sans" w:eastAsia="DejaVu Sans"/>
          <w:b/>
          <w:color w:val="1F4E79"/>
          <w:sz w:val="21"/>
        </w:rPr>
        <w:t>User</w:t>
      </w:r>
    </w:p>
    <w:p>
      <w:pPr>
        <w:keepLines w:val="0"/>
        <w:spacing w:after="40" w:line="250" w:lineRule="auto"/>
      </w:pPr>
      <w:r>
        <w:rPr>
          <w:rFonts w:ascii="DejaVu Sans" w:hAnsi="DejaVu Sans" w:eastAsia="DejaVu Sans"/>
          <w:b w:val="0"/>
          <w:color w:val="000000"/>
          <w:sz w:val="18"/>
        </w:rPr>
        <w:t>I don’t want to learn python. I don’t think they will need everything right now?</w:t>
      </w:r>
    </w:p>
    <w:p>
      <w:pPr>
        <w:keepNext/>
        <w:spacing w:before="180" w:after="60"/>
      </w:pPr>
      <w:r>
        <w:rPr>
          <w:rFonts w:ascii="DejaVu Sans" w:hAnsi="DejaVu Sans" w:eastAsia="DejaVu Sans"/>
          <w:b/>
          <w:color w:val="3B5E3B"/>
          <w:sz w:val="21"/>
        </w:rPr>
        <w:t>Assistant</w:t>
      </w:r>
    </w:p>
    <w:p>
      <w:pPr>
        <w:keepLines w:val="0"/>
        <w:spacing w:after="40" w:line="250" w:lineRule="auto"/>
      </w:pPr>
      <w:r>
        <w:rPr>
          <w:rFonts w:ascii="DejaVu Sans" w:hAnsi="DejaVu Sans" w:eastAsia="DejaVu Sans"/>
          <w:b w:val="0"/>
          <w:color w:val="000000"/>
          <w:sz w:val="18"/>
        </w:rPr>
        <w:t>You’re right—you do **not** need to learn everything in the job description before an interview, and I would remove Python from your plan.</w:t>
      </w:r>
      <w:r>
        <w:br/>
      </w:r>
      <w:r>
        <w:br/>
      </w:r>
      <w:r>
        <w:rPr>
          <w:rFonts w:ascii="DejaVu Sans" w:hAnsi="DejaVu Sans" w:eastAsia="DejaVu Sans"/>
          <w:b w:val="0"/>
          <w:color w:val="000000"/>
          <w:sz w:val="18"/>
        </w:rPr>
        <w:t>The posting says experience with **Python, Bash, or similar**, so this is an alternatives list. Your experience with **C#**, plus learning **TypeScript/Node.js**, already demonstrates scripting and programming ability. Basic Bash familiarity is enough.</w:t>
      </w:r>
      <w:r>
        <w:br/>
      </w:r>
      <w:r>
        <w:br/>
      </w:r>
      <w:r>
        <w:rPr>
          <w:rFonts w:ascii="DejaVu Sans" w:hAnsi="DejaVu Sans" w:eastAsia="DejaVu Sans"/>
          <w:b w:val="0"/>
          <w:color w:val="000000"/>
          <w:sz w:val="18"/>
        </w:rPr>
        <w:t>## What to prioritize now</w:t>
      </w:r>
      <w:r>
        <w:br/>
      </w:r>
      <w:r>
        <w:br/>
      </w:r>
      <w:r>
        <w:rPr>
          <w:rFonts w:ascii="DejaVu Sans" w:hAnsi="DejaVu Sans" w:eastAsia="DejaVu Sans"/>
          <w:b w:val="0"/>
          <w:color w:val="000000"/>
          <w:sz w:val="18"/>
        </w:rPr>
        <w:t>### Must prepare deeply</w:t>
      </w:r>
      <w:r>
        <w:br/>
      </w:r>
      <w:r>
        <w:br/>
      </w:r>
      <w:r>
        <w:rPr>
          <w:rFonts w:ascii="DejaVu Sans" w:hAnsi="DejaVu Sans" w:eastAsia="DejaVu Sans"/>
          <w:b w:val="0"/>
          <w:color w:val="000000"/>
          <w:sz w:val="18"/>
        </w:rPr>
        <w:t>1. **Node.js + TypeScript**</w:t>
      </w:r>
      <w:r>
        <w:br/>
      </w:r>
      <w:r>
        <w:rPr>
          <w:rFonts w:ascii="DejaVu Sans" w:hAnsi="DejaVu Sans" w:eastAsia="DejaVu Sans"/>
          <w:b w:val="0"/>
          <w:color w:val="000000"/>
          <w:sz w:val="18"/>
        </w:rPr>
        <w:t xml:space="preserve">   - Async/await and promises</w:t>
      </w:r>
      <w:r>
        <w:br/>
      </w:r>
      <w:r>
        <w:rPr>
          <w:rFonts w:ascii="DejaVu Sans" w:hAnsi="DejaVu Sans" w:eastAsia="DejaVu Sans"/>
          <w:b w:val="0"/>
          <w:color w:val="000000"/>
          <w:sz w:val="18"/>
        </w:rPr>
        <w:t xml:space="preserve">   - Event loop</w:t>
      </w:r>
      <w:r>
        <w:br/>
      </w:r>
      <w:r>
        <w:rPr>
          <w:rFonts w:ascii="DejaVu Sans" w:hAnsi="DejaVu Sans" w:eastAsia="DejaVu Sans"/>
          <w:b w:val="0"/>
          <w:color w:val="000000"/>
          <w:sz w:val="18"/>
        </w:rPr>
        <w:t xml:space="preserve">   - Express APIs and middleware</w:t>
      </w:r>
      <w:r>
        <w:br/>
      </w:r>
      <w:r>
        <w:rPr>
          <w:rFonts w:ascii="DejaVu Sans" w:hAnsi="DejaVu Sans" w:eastAsia="DejaVu Sans"/>
          <w:b w:val="0"/>
          <w:color w:val="000000"/>
          <w:sz w:val="18"/>
        </w:rPr>
        <w:t xml:space="preserve">   - Error handling</w:t>
      </w:r>
      <w:r>
        <w:br/>
      </w:r>
      <w:r>
        <w:rPr>
          <w:rFonts w:ascii="DejaVu Sans" w:hAnsi="DejaVu Sans" w:eastAsia="DejaVu Sans"/>
          <w:b w:val="0"/>
          <w:color w:val="000000"/>
          <w:sz w:val="18"/>
        </w:rPr>
        <w:t xml:space="preserve">   - Unit and integration testing</w:t>
      </w:r>
      <w:r>
        <w:br/>
      </w:r>
      <w:r>
        <w:br/>
      </w:r>
      <w:r>
        <w:rPr>
          <w:rFonts w:ascii="DejaVu Sans" w:hAnsi="DejaVu Sans" w:eastAsia="DejaVu Sans"/>
          <w:b w:val="0"/>
          <w:color w:val="000000"/>
          <w:sz w:val="18"/>
        </w:rPr>
        <w:t>2. **Kubernetes fundamentals**</w:t>
      </w:r>
      <w:r>
        <w:br/>
      </w:r>
      <w:r>
        <w:rPr>
          <w:rFonts w:ascii="DejaVu Sans" w:hAnsi="DejaVu Sans" w:eastAsia="DejaVu Sans"/>
          <w:b w:val="0"/>
          <w:color w:val="000000"/>
          <w:sz w:val="18"/>
        </w:rPr>
        <w:t xml:space="preserve">   - Pods, deployments and services</w:t>
      </w:r>
      <w:r>
        <w:br/>
      </w:r>
      <w:r>
        <w:rPr>
          <w:rFonts w:ascii="DejaVu Sans" w:hAnsi="DejaVu Sans" w:eastAsia="DejaVu Sans"/>
          <w:b w:val="0"/>
          <w:color w:val="000000"/>
          <w:sz w:val="18"/>
        </w:rPr>
        <w:t xml:space="preserve">   - ConfigMaps and secrets</w:t>
      </w:r>
      <w:r>
        <w:br/>
      </w:r>
      <w:r>
        <w:rPr>
          <w:rFonts w:ascii="DejaVu Sans" w:hAnsi="DejaVu Sans" w:eastAsia="DejaVu Sans"/>
          <w:b w:val="0"/>
          <w:color w:val="000000"/>
          <w:sz w:val="18"/>
        </w:rPr>
        <w:t xml:space="preserve">   - Persistent volumes and claims</w:t>
      </w:r>
      <w:r>
        <w:br/>
      </w:r>
      <w:r>
        <w:rPr>
          <w:rFonts w:ascii="DejaVu Sans" w:hAnsi="DejaVu Sans" w:eastAsia="DejaVu Sans"/>
          <w:b w:val="0"/>
          <w:color w:val="000000"/>
          <w:sz w:val="18"/>
        </w:rPr>
        <w:t xml:space="preserve">   - StatefulSets</w:t>
      </w:r>
      <w:r>
        <w:br/>
      </w:r>
      <w:r>
        <w:rPr>
          <w:rFonts w:ascii="DejaVu Sans" w:hAnsi="DejaVu Sans" w:eastAsia="DejaVu Sans"/>
          <w:b w:val="0"/>
          <w:color w:val="000000"/>
          <w:sz w:val="18"/>
        </w:rPr>
        <w:t xml:space="preserve">   - Basic troubleshooting</w:t>
      </w:r>
      <w:r>
        <w:br/>
      </w:r>
      <w:r>
        <w:br/>
      </w:r>
      <w:r>
        <w:rPr>
          <w:rFonts w:ascii="DejaVu Sans" w:hAnsi="DejaVu Sans" w:eastAsia="DejaVu Sans"/>
          <w:b w:val="0"/>
          <w:color w:val="000000"/>
          <w:sz w:val="18"/>
        </w:rPr>
        <w:t>3. **Kubernetes operators**</w:t>
      </w:r>
      <w:r>
        <w:br/>
      </w:r>
      <w:r>
        <w:rPr>
          <w:rFonts w:ascii="DejaVu Sans" w:hAnsi="DejaVu Sans" w:eastAsia="DejaVu Sans"/>
          <w:b w:val="0"/>
          <w:color w:val="000000"/>
          <w:sz w:val="18"/>
        </w:rPr>
        <w:t xml:space="preserve">   - CRDs</w:t>
      </w:r>
      <w:r>
        <w:br/>
      </w:r>
      <w:r>
        <w:rPr>
          <w:rFonts w:ascii="DejaVu Sans" w:hAnsi="DejaVu Sans" w:eastAsia="DejaVu Sans"/>
          <w:b w:val="0"/>
          <w:color w:val="000000"/>
          <w:sz w:val="18"/>
        </w:rPr>
        <w:t xml:space="preserve">   - Controller/reconciliation loop</w:t>
      </w:r>
      <w:r>
        <w:br/>
      </w:r>
      <w:r>
        <w:rPr>
          <w:rFonts w:ascii="DejaVu Sans" w:hAnsi="DejaVu Sans" w:eastAsia="DejaVu Sans"/>
          <w:b w:val="0"/>
          <w:color w:val="000000"/>
          <w:sz w:val="18"/>
        </w:rPr>
        <w:t xml:space="preserve">   - Idempotency</w:t>
      </w:r>
      <w:r>
        <w:br/>
      </w:r>
      <w:r>
        <w:rPr>
          <w:rFonts w:ascii="DejaVu Sans" w:hAnsi="DejaVu Sans" w:eastAsia="DejaVu Sans"/>
          <w:b w:val="0"/>
          <w:color w:val="000000"/>
          <w:sz w:val="18"/>
        </w:rPr>
        <w:t xml:space="preserve">   - Retries and finalizers</w:t>
      </w:r>
      <w:r>
        <w:br/>
      </w:r>
      <w:r>
        <w:rPr>
          <w:rFonts w:ascii="DejaVu Sans" w:hAnsi="DejaVu Sans" w:eastAsia="DejaVu Sans"/>
          <w:b w:val="0"/>
          <w:color w:val="000000"/>
          <w:sz w:val="18"/>
        </w:rPr>
        <w:t xml:space="preserve">   - Desired state versus actual state</w:t>
      </w:r>
      <w:r>
        <w:br/>
      </w:r>
      <w:r>
        <w:br/>
      </w:r>
      <w:r>
        <w:rPr>
          <w:rFonts w:ascii="DejaVu Sans" w:hAnsi="DejaVu Sans" w:eastAsia="DejaVu Sans"/>
          <w:b w:val="0"/>
          <w:color w:val="000000"/>
          <w:sz w:val="18"/>
        </w:rPr>
        <w:t>4. **React + TypeScript**</w:t>
      </w:r>
      <w:r>
        <w:br/>
      </w:r>
      <w:r>
        <w:rPr>
          <w:rFonts w:ascii="DejaVu Sans" w:hAnsi="DejaVu Sans" w:eastAsia="DejaVu Sans"/>
          <w:b w:val="0"/>
          <w:color w:val="000000"/>
          <w:sz w:val="18"/>
        </w:rPr>
        <w:t xml:space="preserve">   - Components and hooks</w:t>
      </w:r>
      <w:r>
        <w:br/>
      </w:r>
      <w:r>
        <w:rPr>
          <w:rFonts w:ascii="DejaVu Sans" w:hAnsi="DejaVu Sans" w:eastAsia="DejaVu Sans"/>
          <w:b w:val="0"/>
          <w:color w:val="000000"/>
          <w:sz w:val="18"/>
        </w:rPr>
        <w:t xml:space="preserve">   - Forms and validation</w:t>
      </w:r>
      <w:r>
        <w:br/>
      </w:r>
      <w:r>
        <w:rPr>
          <w:rFonts w:ascii="DejaVu Sans" w:hAnsi="DejaVu Sans" w:eastAsia="DejaVu Sans"/>
          <w:b w:val="0"/>
          <w:color w:val="000000"/>
          <w:sz w:val="18"/>
        </w:rPr>
        <w:t xml:space="preserve">   - API integration</w:t>
      </w:r>
      <w:r>
        <w:br/>
      </w:r>
      <w:r>
        <w:rPr>
          <w:rFonts w:ascii="DejaVu Sans" w:hAnsi="DejaVu Sans" w:eastAsia="DejaVu Sans"/>
          <w:b w:val="0"/>
          <w:color w:val="000000"/>
          <w:sz w:val="18"/>
        </w:rPr>
        <w:t xml:space="preserve">   - Loading/error states</w:t>
      </w:r>
      <w:r>
        <w:br/>
      </w:r>
      <w:r>
        <w:rPr>
          <w:rFonts w:ascii="DejaVu Sans" w:hAnsi="DejaVu Sans" w:eastAsia="DejaVu Sans"/>
          <w:b w:val="0"/>
          <w:color w:val="000000"/>
          <w:sz w:val="18"/>
        </w:rPr>
        <w:t xml:space="preserve">   - Live status updates</w:t>
      </w:r>
      <w:r>
        <w:br/>
      </w:r>
      <w:r>
        <w:br/>
      </w:r>
      <w:r>
        <w:rPr>
          <w:rFonts w:ascii="DejaVu Sans" w:hAnsi="DejaVu Sans" w:eastAsia="DejaVu Sans"/>
          <w:b w:val="0"/>
          <w:color w:val="000000"/>
          <w:sz w:val="18"/>
        </w:rPr>
        <w:t>5. **System design**</w:t>
      </w:r>
      <w:r>
        <w:br/>
      </w:r>
      <w:r>
        <w:rPr>
          <w:rFonts w:ascii="DejaVu Sans" w:hAnsi="DejaVu Sans" w:eastAsia="DejaVu Sans"/>
          <w:b w:val="0"/>
          <w:color w:val="000000"/>
          <w:sz w:val="18"/>
        </w:rPr>
        <w:t xml:space="preserve">   - Asynchronous workflows</w:t>
      </w:r>
      <w:r>
        <w:br/>
      </w:r>
      <w:r>
        <w:rPr>
          <w:rFonts w:ascii="DejaVu Sans" w:hAnsi="DejaVu Sans" w:eastAsia="DejaVu Sans"/>
          <w:b w:val="0"/>
          <w:color w:val="000000"/>
          <w:sz w:val="18"/>
        </w:rPr>
        <w:t xml:space="preserve">   - Distributed-system reliability</w:t>
      </w:r>
      <w:r>
        <w:br/>
      </w:r>
      <w:r>
        <w:rPr>
          <w:rFonts w:ascii="DejaVu Sans" w:hAnsi="DejaVu Sans" w:eastAsia="DejaVu Sans"/>
          <w:b w:val="0"/>
          <w:color w:val="000000"/>
          <w:sz w:val="18"/>
        </w:rPr>
        <w:t xml:space="preserve">   - Storage-management control plane</w:t>
      </w:r>
      <w:r>
        <w:br/>
      </w:r>
      <w:r>
        <w:rPr>
          <w:rFonts w:ascii="DejaVu Sans" w:hAnsi="DejaVu Sans" w:eastAsia="DejaVu Sans"/>
          <w:b w:val="0"/>
          <w:color w:val="000000"/>
          <w:sz w:val="18"/>
        </w:rPr>
        <w:t xml:space="preserve">   - Kafka/event processing</w:t>
      </w:r>
      <w:r>
        <w:br/>
      </w:r>
      <w:r>
        <w:rPr>
          <w:rFonts w:ascii="DejaVu Sans" w:hAnsi="DejaVu Sans" w:eastAsia="DejaVu Sans"/>
          <w:b w:val="0"/>
          <w:color w:val="000000"/>
          <w:sz w:val="18"/>
        </w:rPr>
        <w:t xml:space="preserve">   - Scalability and observability</w:t>
      </w:r>
      <w:r>
        <w:br/>
      </w:r>
      <w:r>
        <w:br/>
      </w:r>
      <w:r>
        <w:rPr>
          <w:rFonts w:ascii="DejaVu Sans" w:hAnsi="DejaVu Sans" w:eastAsia="DejaVu Sans"/>
          <w:b w:val="0"/>
          <w:color w:val="000000"/>
          <w:sz w:val="18"/>
        </w:rPr>
        <w:t>### Learn conceptually</w:t>
      </w:r>
      <w:r>
        <w:br/>
      </w:r>
      <w:r>
        <w:br/>
      </w:r>
      <w:r>
        <w:rPr>
          <w:rFonts w:ascii="DejaVu Sans" w:hAnsi="DejaVu Sans" w:eastAsia="DejaVu Sans"/>
          <w:b w:val="0"/>
          <w:color w:val="000000"/>
          <w:sz w:val="18"/>
        </w:rPr>
        <w:t>You should be able to explain these, but you do not need to implement them fully:</w:t>
      </w:r>
      <w:r>
        <w:br/>
      </w:r>
      <w:r>
        <w:br/>
      </w:r>
      <w:r>
        <w:rPr>
          <w:rFonts w:ascii="DejaVu Sans" w:hAnsi="DejaVu Sans" w:eastAsia="DejaVu Sans"/>
          <w:b w:val="0"/>
          <w:color w:val="000000"/>
          <w:sz w:val="18"/>
        </w:rPr>
        <w:t>- CSI architecture</w:t>
      </w:r>
      <w:r>
        <w:br/>
      </w:r>
      <w:r>
        <w:rPr>
          <w:rFonts w:ascii="DejaVu Sans" w:hAnsi="DejaVu Sans" w:eastAsia="DejaVu Sans"/>
          <w:b w:val="0"/>
          <w:color w:val="000000"/>
          <w:sz w:val="18"/>
        </w:rPr>
        <w:t>- Kafka delivery semantics</w:t>
      </w:r>
      <w:r>
        <w:br/>
      </w:r>
      <w:r>
        <w:rPr>
          <w:rFonts w:ascii="DejaVu Sans" w:hAnsi="DejaVu Sans" w:eastAsia="DejaVu Sans"/>
          <w:b w:val="0"/>
          <w:color w:val="000000"/>
          <w:sz w:val="18"/>
        </w:rPr>
        <w:t>- MongoDB modeling and indexes</w:t>
      </w:r>
      <w:r>
        <w:br/>
      </w:r>
      <w:r>
        <w:rPr>
          <w:rFonts w:ascii="DejaVu Sans" w:hAnsi="DejaVu Sans" w:eastAsia="DejaVu Sans"/>
          <w:b w:val="0"/>
          <w:color w:val="000000"/>
          <w:sz w:val="18"/>
        </w:rPr>
        <w:t>- WebSocket scaling</w:t>
      </w:r>
      <w:r>
        <w:br/>
      </w:r>
      <w:r>
        <w:rPr>
          <w:rFonts w:ascii="DejaVu Sans" w:hAnsi="DejaVu Sans" w:eastAsia="DejaVu Sans"/>
          <w:b w:val="0"/>
          <w:color w:val="000000"/>
          <w:sz w:val="18"/>
        </w:rPr>
        <w:t>- Linux storage and container concepts</w:t>
      </w:r>
      <w:r>
        <w:br/>
      </w:r>
      <w:r>
        <w:rPr>
          <w:rFonts w:ascii="DejaVu Sans" w:hAnsi="DejaVu Sans" w:eastAsia="DejaVu Sans"/>
          <w:b w:val="0"/>
          <w:color w:val="000000"/>
          <w:sz w:val="18"/>
        </w:rPr>
        <w:t>- Leader election</w:t>
      </w:r>
      <w:r>
        <w:br/>
      </w:r>
      <w:r>
        <w:rPr>
          <w:rFonts w:ascii="DejaVu Sans" w:hAnsi="DejaVu Sans" w:eastAsia="DejaVu Sans"/>
          <w:b w:val="0"/>
          <w:color w:val="000000"/>
          <w:sz w:val="18"/>
        </w:rPr>
        <w:t>- Optimistic concurrency</w:t>
      </w:r>
      <w:r>
        <w:br/>
      </w:r>
      <w:r>
        <w:rPr>
          <w:rFonts w:ascii="DejaVu Sans" w:hAnsi="DejaVu Sans" w:eastAsia="DejaVu Sans"/>
          <w:b w:val="0"/>
          <w:color w:val="000000"/>
          <w:sz w:val="18"/>
        </w:rPr>
        <w:t>- Transactional outbox</w:t>
      </w:r>
      <w:r>
        <w:br/>
      </w:r>
      <w:r>
        <w:br/>
      </w:r>
      <w:r>
        <w:rPr>
          <w:rFonts w:ascii="DejaVu Sans" w:hAnsi="DejaVu Sans" w:eastAsia="DejaVu Sans"/>
          <w:b w:val="0"/>
          <w:color w:val="000000"/>
          <w:sz w:val="18"/>
        </w:rPr>
        <w:t>### Basic familiarity only</w:t>
      </w:r>
      <w:r>
        <w:br/>
      </w:r>
      <w:r>
        <w:br/>
      </w:r>
      <w:r>
        <w:rPr>
          <w:rFonts w:ascii="DejaVu Sans" w:hAnsi="DejaVu Sans" w:eastAsia="DejaVu Sans"/>
          <w:b w:val="0"/>
          <w:color w:val="000000"/>
          <w:sz w:val="18"/>
        </w:rPr>
        <w:t>- Bash commands</w:t>
      </w:r>
      <w:r>
        <w:br/>
      </w:r>
      <w:r>
        <w:rPr>
          <w:rFonts w:ascii="DejaVu Sans" w:hAnsi="DejaVu Sans" w:eastAsia="DejaVu Sans"/>
          <w:b w:val="0"/>
          <w:color w:val="000000"/>
          <w:sz w:val="18"/>
        </w:rPr>
        <w:t>- Bootstrap</w:t>
      </w:r>
      <w:r>
        <w:br/>
      </w:r>
      <w:r>
        <w:rPr>
          <w:rFonts w:ascii="DejaVu Sans" w:hAnsi="DejaVu Sans" w:eastAsia="DejaVu Sans"/>
          <w:b w:val="0"/>
          <w:color w:val="000000"/>
          <w:sz w:val="18"/>
        </w:rPr>
        <w:t>- C3.js</w:t>
      </w:r>
      <w:r>
        <w:br/>
      </w:r>
      <w:r>
        <w:rPr>
          <w:rFonts w:ascii="DejaVu Sans" w:hAnsi="DejaVu Sans" w:eastAsia="DejaVu Sans"/>
          <w:b w:val="0"/>
          <w:color w:val="000000"/>
          <w:sz w:val="18"/>
        </w:rPr>
        <w:t>- CSI implementation details</w:t>
      </w:r>
      <w:r>
        <w:br/>
      </w:r>
      <w:r>
        <w:rPr>
          <w:rFonts w:ascii="DejaVu Sans" w:hAnsi="DejaVu Sans" w:eastAsia="DejaVu Sans"/>
          <w:b w:val="0"/>
          <w:color w:val="000000"/>
          <w:sz w:val="18"/>
        </w:rPr>
        <w:t>- Advanced Linux administration</w:t>
      </w:r>
      <w:r>
        <w:br/>
      </w:r>
      <w:r>
        <w:br/>
      </w:r>
      <w:r>
        <w:rPr>
          <w:rFonts w:ascii="DejaVu Sans" w:hAnsi="DejaVu Sans" w:eastAsia="DejaVu Sans"/>
          <w:b w:val="0"/>
          <w:color w:val="000000"/>
          <w:sz w:val="18"/>
        </w:rPr>
        <w:t>### Skip for now</w:t>
      </w:r>
      <w:r>
        <w:br/>
      </w:r>
      <w:r>
        <w:br/>
      </w:r>
      <w:r>
        <w:rPr>
          <w:rFonts w:ascii="DejaVu Sans" w:hAnsi="DejaVu Sans" w:eastAsia="DejaVu Sans"/>
          <w:b w:val="0"/>
          <w:color w:val="000000"/>
          <w:sz w:val="18"/>
        </w:rPr>
        <w:t>- Python</w:t>
      </w:r>
      <w:r>
        <w:br/>
      </w:r>
      <w:r>
        <w:rPr>
          <w:rFonts w:ascii="DejaVu Sans" w:hAnsi="DejaVu Sans" w:eastAsia="DejaVu Sans"/>
          <w:b w:val="0"/>
          <w:color w:val="000000"/>
          <w:sz w:val="18"/>
        </w:rPr>
        <w:t>- jQuery</w:t>
      </w:r>
      <w:r>
        <w:br/>
      </w:r>
      <w:r>
        <w:rPr>
          <w:rFonts w:ascii="DejaVu Sans" w:hAnsi="DejaVu Sans" w:eastAsia="DejaVu Sans"/>
          <w:b w:val="0"/>
          <w:color w:val="000000"/>
          <w:sz w:val="18"/>
        </w:rPr>
        <w:t>- Writing a production CSI driver</w:t>
      </w:r>
      <w:r>
        <w:br/>
      </w:r>
      <w:r>
        <w:rPr>
          <w:rFonts w:ascii="DejaVu Sans" w:hAnsi="DejaVu Sans" w:eastAsia="DejaVu Sans"/>
          <w:b w:val="0"/>
          <w:color w:val="000000"/>
          <w:sz w:val="18"/>
        </w:rPr>
        <w:t>- Advanced Kubernetes networking</w:t>
      </w:r>
      <w:r>
        <w:br/>
      </w:r>
      <w:r>
        <w:rPr>
          <w:rFonts w:ascii="DejaVu Sans" w:hAnsi="DejaVu Sans" w:eastAsia="DejaVu Sans"/>
          <w:b w:val="0"/>
          <w:color w:val="000000"/>
          <w:sz w:val="18"/>
        </w:rPr>
        <w:t>- Kubernetes certification material</w:t>
      </w:r>
      <w:r>
        <w:br/>
      </w:r>
      <w:r>
        <w:rPr>
          <w:rFonts w:ascii="DejaVu Sans" w:hAnsi="DejaVu Sans" w:eastAsia="DejaVu Sans"/>
          <w:b w:val="0"/>
          <w:color w:val="000000"/>
          <w:sz w:val="18"/>
        </w:rPr>
        <w:t>- GPU/CUDA programming</w:t>
      </w:r>
      <w:r>
        <w:br/>
      </w:r>
      <w:r>
        <w:rPr>
          <w:rFonts w:ascii="DejaVu Sans" w:hAnsi="DejaVu Sans" w:eastAsia="DejaVu Sans"/>
          <w:b w:val="0"/>
          <w:color w:val="000000"/>
          <w:sz w:val="18"/>
        </w:rPr>
        <w:t>- Mastering every tool named in the description</w:t>
      </w:r>
      <w:r>
        <w:br/>
      </w:r>
      <w:r>
        <w:br/>
      </w:r>
      <w:r>
        <w:rPr>
          <w:rFonts w:ascii="DejaVu Sans" w:hAnsi="DejaVu Sans" w:eastAsia="DejaVu Sans"/>
          <w:b w:val="0"/>
          <w:color w:val="000000"/>
          <w:sz w:val="18"/>
        </w:rPr>
        <w:t>## Simplified full-stack feature</w:t>
      </w:r>
      <w:r>
        <w:br/>
      </w:r>
      <w:r>
        <w:br/>
      </w:r>
      <w:r>
        <w:rPr>
          <w:rFonts w:ascii="DejaVu Sans" w:hAnsi="DejaVu Sans" w:eastAsia="DejaVu Sans"/>
          <w:b w:val="0"/>
          <w:color w:val="000000"/>
          <w:sz w:val="18"/>
        </w:rPr>
        <w:t>Build only this vertical slice:</w:t>
      </w:r>
      <w:r>
        <w:br/>
      </w:r>
      <w:r>
        <w:br/>
      </w:r>
      <w:r>
        <w:rPr>
          <w:rFonts w:ascii="DejaVu Sans" w:hAnsi="DejaVu Sans" w:eastAsia="DejaVu Sans"/>
          <w:b w:val="0"/>
          <w:color w:val="000000"/>
          <w:sz w:val="18"/>
        </w:rPr>
        <w:t>&gt; **Create a storage-volume request and track its provisioning status live.**</w:t>
      </w:r>
      <w:r>
        <w:br/>
      </w:r>
      <w:r>
        <w:br/>
      </w:r>
      <w:r>
        <w:rPr>
          <w:rFonts w:ascii="DejaVu Sans" w:hAnsi="DejaVu Sans" w:eastAsia="DejaVu Sans"/>
          <w:b w:val="0"/>
          <w:color w:val="000000"/>
          <w:sz w:val="18"/>
        </w:rPr>
        <w:t>Use:</w:t>
      </w:r>
      <w:r>
        <w:br/>
      </w:r>
      <w:r>
        <w:br/>
      </w:r>
      <w:r>
        <w:rPr>
          <w:rFonts w:ascii="DejaVu Sans" w:hAnsi="DejaVu Sans" w:eastAsia="DejaVu Sans"/>
          <w:b w:val="0"/>
          <w:color w:val="000000"/>
          <w:sz w:val="18"/>
        </w:rPr>
        <w:t>- React + TypeScript</w:t>
      </w:r>
      <w:r>
        <w:br/>
      </w:r>
      <w:r>
        <w:rPr>
          <w:rFonts w:ascii="DejaVu Sans" w:hAnsi="DejaVu Sans" w:eastAsia="DejaVu Sans"/>
          <w:b w:val="0"/>
          <w:color w:val="000000"/>
          <w:sz w:val="18"/>
        </w:rPr>
        <w:t>- Node.js + TypeScript + Express</w:t>
      </w:r>
      <w:r>
        <w:br/>
      </w:r>
      <w:r>
        <w:rPr>
          <w:rFonts w:ascii="DejaVu Sans" w:hAnsi="DejaVu Sans" w:eastAsia="DejaVu Sans"/>
          <w:b w:val="0"/>
          <w:color w:val="000000"/>
          <w:sz w:val="18"/>
        </w:rPr>
        <w:t>- MongoDB</w:t>
      </w:r>
      <w:r>
        <w:br/>
      </w:r>
      <w:r>
        <w:rPr>
          <w:rFonts w:ascii="DejaVu Sans" w:hAnsi="DejaVu Sans" w:eastAsia="DejaVu Sans"/>
          <w:b w:val="0"/>
          <w:color w:val="000000"/>
          <w:sz w:val="18"/>
        </w:rPr>
        <w:t>- WebSockets</w:t>
      </w:r>
      <w:r>
        <w:br/>
      </w:r>
      <w:r>
        <w:rPr>
          <w:rFonts w:ascii="DejaVu Sans" w:hAnsi="DejaVu Sans" w:eastAsia="DejaVu Sans"/>
          <w:b w:val="0"/>
          <w:color w:val="000000"/>
          <w:sz w:val="18"/>
        </w:rPr>
        <w:t>- A lightweight simulated provisioning worker</w:t>
      </w:r>
      <w:r>
        <w:br/>
      </w:r>
      <w:r>
        <w:rPr>
          <w:rFonts w:ascii="DejaVu Sans" w:hAnsi="DejaVu Sans" w:eastAsia="DejaVu Sans"/>
          <w:b w:val="0"/>
          <w:color w:val="000000"/>
          <w:sz w:val="18"/>
        </w:rPr>
        <w:t>- Docker</w:t>
      </w:r>
      <w:r>
        <w:br/>
      </w:r>
      <w:r>
        <w:rPr>
          <w:rFonts w:ascii="DejaVu Sans" w:hAnsi="DejaVu Sans" w:eastAsia="DejaVu Sans"/>
          <w:b w:val="0"/>
          <w:color w:val="000000"/>
          <w:sz w:val="18"/>
        </w:rPr>
        <w:t>- Basic Kubernetes deployment</w:t>
      </w:r>
      <w:r>
        <w:br/>
      </w:r>
      <w:r>
        <w:br/>
      </w:r>
      <w:r>
        <w:rPr>
          <w:rFonts w:ascii="DejaVu Sans" w:hAnsi="DejaVu Sans" w:eastAsia="DejaVu Sans"/>
          <w:b w:val="0"/>
          <w:color w:val="000000"/>
          <w:sz w:val="18"/>
        </w:rPr>
        <w:t>For the first version, do **not** add Kafka, a real operator or CSI implementation. Simulate asynchronous provisioning with a worker:</w:t>
      </w:r>
      <w:r>
        <w:br/>
      </w:r>
      <w:r>
        <w:br/>
      </w:r>
      <w:r>
        <w:rPr>
          <w:rFonts w:ascii="DejaVu Sans" w:hAnsi="DejaVu Sans" w:eastAsia="DejaVu Sans"/>
          <w:b w:val="0"/>
          <w:color w:val="000000"/>
          <w:sz w:val="18"/>
        </w:rPr>
        <w:t>```mermaid</w:t>
      </w:r>
      <w:r>
        <w:br/>
      </w:r>
      <w:r>
        <w:rPr>
          <w:rFonts w:ascii="DejaVu Sans" w:hAnsi="DejaVu Sans" w:eastAsia="DejaVu Sans"/>
          <w:b w:val="0"/>
          <w:color w:val="000000"/>
          <w:sz w:val="18"/>
        </w:rPr>
        <w:t>flowchart TD</w:t>
      </w:r>
      <w:r>
        <w:br/>
      </w:r>
      <w:r>
        <w:rPr>
          <w:rFonts w:ascii="DejaVu Sans" w:hAnsi="DejaVu Sans" w:eastAsia="DejaVu Sans"/>
          <w:b w:val="0"/>
          <w:color w:val="000000"/>
          <w:sz w:val="18"/>
        </w:rPr>
        <w:t xml:space="preserve">    UI["React + TypeScript"] --&gt; API["Node.js + Express"]</w:t>
      </w:r>
      <w:r>
        <w:br/>
      </w:r>
      <w:r>
        <w:rPr>
          <w:rFonts w:ascii="DejaVu Sans" w:hAnsi="DejaVu Sans" w:eastAsia="DejaVu Sans"/>
          <w:b w:val="0"/>
          <w:color w:val="000000"/>
          <w:sz w:val="18"/>
        </w:rPr>
        <w:t xml:space="preserve">    API --&gt; DB["MongoDB"]</w:t>
      </w:r>
      <w:r>
        <w:br/>
      </w:r>
      <w:r>
        <w:rPr>
          <w:rFonts w:ascii="DejaVu Sans" w:hAnsi="DejaVu Sans" w:eastAsia="DejaVu Sans"/>
          <w:b w:val="0"/>
          <w:color w:val="000000"/>
          <w:sz w:val="18"/>
        </w:rPr>
        <w:t xml:space="preserve">    API --&gt; Worker["Provisioning worker"]</w:t>
      </w:r>
      <w:r>
        <w:br/>
      </w:r>
      <w:r>
        <w:rPr>
          <w:rFonts w:ascii="DejaVu Sans" w:hAnsi="DejaVu Sans" w:eastAsia="DejaVu Sans"/>
          <w:b w:val="0"/>
          <w:color w:val="000000"/>
          <w:sz w:val="18"/>
        </w:rPr>
        <w:t xml:space="preserve">    Worker --&gt; DB</w:t>
      </w:r>
      <w:r>
        <w:br/>
      </w:r>
      <w:r>
        <w:rPr>
          <w:rFonts w:ascii="DejaVu Sans" w:hAnsi="DejaVu Sans" w:eastAsia="DejaVu Sans"/>
          <w:b w:val="0"/>
          <w:color w:val="000000"/>
          <w:sz w:val="18"/>
        </w:rPr>
        <w:t xml:space="preserve">    Worker --&gt; WS["WebSocket status"]</w:t>
      </w:r>
      <w:r>
        <w:br/>
      </w:r>
      <w:r>
        <w:rPr>
          <w:rFonts w:ascii="DejaVu Sans" w:hAnsi="DejaVu Sans" w:eastAsia="DejaVu Sans"/>
          <w:b w:val="0"/>
          <w:color w:val="000000"/>
          <w:sz w:val="18"/>
        </w:rPr>
        <w:t xml:space="preserve">    WS --&gt; UI</w:t>
      </w:r>
      <w:r>
        <w:br/>
      </w:r>
      <w:r>
        <w:rPr>
          <w:rFonts w:ascii="DejaVu Sans" w:hAnsi="DejaVu Sans" w:eastAsia="DejaVu Sans"/>
          <w:b w:val="0"/>
          <w:color w:val="000000"/>
          <w:sz w:val="18"/>
        </w:rPr>
        <w:t>```</w:t>
      </w:r>
      <w:r>
        <w:br/>
      </w:r>
      <w:r>
        <w:br/>
      </w:r>
      <w:r>
        <w:rPr>
          <w:rFonts w:ascii="DejaVu Sans" w:hAnsi="DejaVu Sans" w:eastAsia="DejaVu Sans"/>
          <w:b w:val="0"/>
          <w:color w:val="000000"/>
          <w:sz w:val="18"/>
        </w:rPr>
        <w:t>Status flow:</w:t>
      </w:r>
      <w:r>
        <w:br/>
      </w:r>
      <w:r>
        <w:br/>
      </w:r>
      <w:r>
        <w:rPr>
          <w:rFonts w:ascii="DejaVu Sans" w:hAnsi="DejaVu Sans" w:eastAsia="DejaVu Sans"/>
          <w:b w:val="0"/>
          <w:color w:val="000000"/>
          <w:sz w:val="18"/>
        </w:rPr>
        <w:t>```text</w:t>
      </w:r>
      <w:r>
        <w:br/>
      </w:r>
      <w:r>
        <w:rPr>
          <w:rFonts w:ascii="DejaVu Sans" w:hAnsi="DejaVu Sans" w:eastAsia="DejaVu Sans"/>
          <w:b w:val="0"/>
          <w:color w:val="000000"/>
          <w:sz w:val="18"/>
        </w:rPr>
        <w:t>REQUESTED → VALIDATING → PROVISIONING → READY</w:t>
      </w:r>
      <w:r>
        <w:br/>
      </w:r>
      <w:r>
        <w:rPr>
          <w:rFonts w:ascii="DejaVu Sans" w:hAnsi="DejaVu Sans" w:eastAsia="DejaVu Sans"/>
          <w:b w:val="0"/>
          <w:color w:val="000000"/>
          <w:sz w:val="18"/>
        </w:rPr>
        <w:t xml:space="preserve">                                  ↘ FAILED</w:t>
      </w:r>
      <w:r>
        <w:br/>
      </w:r>
      <w:r>
        <w:rPr>
          <w:rFonts w:ascii="DejaVu Sans" w:hAnsi="DejaVu Sans" w:eastAsia="DejaVu Sans"/>
          <w:b w:val="0"/>
          <w:color w:val="000000"/>
          <w:sz w:val="18"/>
        </w:rPr>
        <w:t>```</w:t>
      </w:r>
      <w:r>
        <w:br/>
      </w:r>
      <w:r>
        <w:br/>
      </w:r>
      <w:r>
        <w:rPr>
          <w:rFonts w:ascii="DejaVu Sans" w:hAnsi="DejaVu Sans" w:eastAsia="DejaVu Sans"/>
          <w:b w:val="0"/>
          <w:color w:val="000000"/>
          <w:sz w:val="18"/>
        </w:rPr>
        <w:t>Once that works, add **one Kubernetes CRD and reconciliation loop** if time permits. Kafka and the CSI adapter are stretch goals.</w:t>
      </w:r>
      <w:r>
        <w:br/>
      </w:r>
      <w:r>
        <w:br/>
      </w:r>
      <w:r>
        <w:rPr>
          <w:rFonts w:ascii="DejaVu Sans" w:hAnsi="DejaVu Sans" w:eastAsia="DejaVu Sans"/>
          <w:b w:val="0"/>
          <w:color w:val="000000"/>
          <w:sz w:val="18"/>
        </w:rPr>
        <w:t>## Recommended two-week allocation</w:t>
      </w:r>
      <w:r>
        <w:br/>
      </w:r>
      <w:r>
        <w:br/>
      </w:r>
      <w:r>
        <w:rPr>
          <w:rFonts w:ascii="DejaVu Sans" w:hAnsi="DejaVu Sans" w:eastAsia="DejaVu Sans"/>
          <w:b w:val="0"/>
          <w:color w:val="000000"/>
          <w:sz w:val="18"/>
        </w:rPr>
        <w:t>| Area | Time |</w:t>
      </w:r>
      <w:r>
        <w:br/>
      </w:r>
      <w:r>
        <w:rPr>
          <w:rFonts w:ascii="DejaVu Sans" w:hAnsi="DejaVu Sans" w:eastAsia="DejaVu Sans"/>
          <w:b w:val="0"/>
          <w:color w:val="000000"/>
          <w:sz w:val="18"/>
        </w:rPr>
        <w:t>|---|---:|</w:t>
      </w:r>
      <w:r>
        <w:br/>
      </w:r>
      <w:r>
        <w:rPr>
          <w:rFonts w:ascii="DejaVu Sans" w:hAnsi="DejaVu Sans" w:eastAsia="DejaVu Sans"/>
          <w:b w:val="0"/>
          <w:color w:val="000000"/>
          <w:sz w:val="18"/>
        </w:rPr>
        <w:t>| DSA in C# | 45% |</w:t>
      </w:r>
      <w:r>
        <w:br/>
      </w:r>
      <w:r>
        <w:rPr>
          <w:rFonts w:ascii="DejaVu Sans" w:hAnsi="DejaVu Sans" w:eastAsia="DejaVu Sans"/>
          <w:b w:val="0"/>
          <w:color w:val="000000"/>
          <w:sz w:val="18"/>
        </w:rPr>
        <w:t>| Node.js, React and TypeScript | 25% |</w:t>
      </w:r>
      <w:r>
        <w:br/>
      </w:r>
      <w:r>
        <w:rPr>
          <w:rFonts w:ascii="DejaVu Sans" w:hAnsi="DejaVu Sans" w:eastAsia="DejaVu Sans"/>
          <w:b w:val="0"/>
          <w:color w:val="000000"/>
          <w:sz w:val="18"/>
        </w:rPr>
        <w:t>| Kubernetes/operators | 15% |</w:t>
      </w:r>
      <w:r>
        <w:br/>
      </w:r>
      <w:r>
        <w:rPr>
          <w:rFonts w:ascii="DejaVu Sans" w:hAnsi="DejaVu Sans" w:eastAsia="DejaVu Sans"/>
          <w:b w:val="0"/>
          <w:color w:val="000000"/>
          <w:sz w:val="18"/>
        </w:rPr>
        <w:t>| HLD and LLD | 10% |</w:t>
      </w:r>
      <w:r>
        <w:br/>
      </w:r>
      <w:r>
        <w:rPr>
          <w:rFonts w:ascii="DejaVu Sans" w:hAnsi="DejaVu Sans" w:eastAsia="DejaVu Sans"/>
          <w:b w:val="0"/>
          <w:color w:val="000000"/>
          <w:sz w:val="18"/>
        </w:rPr>
        <w:t>| Behavioral preparation | 5% |</w:t>
      </w:r>
      <w:r>
        <w:br/>
      </w:r>
      <w:r>
        <w:br/>
      </w:r>
      <w:r>
        <w:rPr>
          <w:rFonts w:ascii="DejaVu Sans" w:hAnsi="DejaVu Sans" w:eastAsia="DejaVu Sans"/>
          <w:b w:val="0"/>
          <w:color w:val="000000"/>
          <w:sz w:val="18"/>
        </w:rPr>
        <w:t>Your interview positioning should be honest:</w:t>
      </w:r>
      <w:r>
        <w:br/>
      </w:r>
      <w:r>
        <w:br/>
      </w:r>
      <w:r>
        <w:rPr>
          <w:rFonts w:ascii="DejaVu Sans" w:hAnsi="DejaVu Sans" w:eastAsia="DejaVu Sans"/>
          <w:b w:val="0"/>
          <w:color w:val="000000"/>
          <w:sz w:val="18"/>
        </w:rPr>
        <w:t>&gt; “My strongest background is in C#, Azure and large-scale distributed data-processing systems. I’m actively applying those foundations to Node.js, TypeScript and Kubernetes-based management services. I may not have implemented a production CSI driver, but I understand its architecture, lifecycle and reliability requirements.”</w:t>
      </w:r>
      <w:r>
        <w:br/>
      </w:r>
      <w:r>
        <w:br/>
      </w:r>
      <w:r>
        <w:rPr>
          <w:rFonts w:ascii="DejaVu Sans" w:hAnsi="DejaVu Sans" w:eastAsia="DejaVu Sans"/>
          <w:b w:val="0"/>
          <w:color w:val="000000"/>
          <w:sz w:val="18"/>
        </w:rPr>
        <w:t>That is a credible senior-engineer answer. NVIDIA is unlikely to expect perfect mastery of every bullet; they will care more about your fundamentals, scalability experience, technical judgment and ability to learn quickly.</w:t>
      </w:r>
    </w:p>
    <w:p>
      <w:pPr>
        <w:keepNext/>
        <w:spacing w:before="180" w:after="60"/>
      </w:pPr>
      <w:r>
        <w:rPr>
          <w:rFonts w:ascii="DejaVu Sans" w:hAnsi="DejaVu Sans" w:eastAsia="DejaVu Sans"/>
          <w:b/>
          <w:color w:val="1F4E79"/>
          <w:sz w:val="21"/>
        </w:rPr>
        <w:t>User</w:t>
      </w:r>
    </w:p>
    <w:p>
      <w:pPr>
        <w:keepLines w:val="0"/>
        <w:spacing w:after="40" w:line="250" w:lineRule="auto"/>
      </w:pPr>
      <w:r>
        <w:rPr>
          <w:rFonts w:ascii="DejaVu Sans" w:hAnsi="DejaVu Sans" w:eastAsia="DejaVu Sans"/>
          <w:b w:val="0"/>
          <w:color w:val="000000"/>
          <w:sz w:val="18"/>
        </w:rPr>
        <w:t>Ok and is this covers everything that they strongly want to see ?</w:t>
      </w:r>
    </w:p>
    <w:p>
      <w:pPr>
        <w:keepNext/>
        <w:spacing w:before="180" w:after="60"/>
      </w:pPr>
      <w:r>
        <w:rPr>
          <w:rFonts w:ascii="DejaVu Sans" w:hAnsi="DejaVu Sans" w:eastAsia="DejaVu Sans"/>
          <w:b/>
          <w:color w:val="3B5E3B"/>
          <w:sz w:val="21"/>
        </w:rPr>
        <w:t>Assistant</w:t>
      </w:r>
    </w:p>
    <w:p>
      <w:pPr>
        <w:keepLines w:val="0"/>
        <w:spacing w:after="40" w:line="250" w:lineRule="auto"/>
      </w:pPr>
      <w:r>
        <w:rPr>
          <w:rFonts w:ascii="DejaVu Sans" w:hAnsi="DejaVu Sans" w:eastAsia="DejaVu Sans"/>
          <w:b w:val="0"/>
          <w:color w:val="000000"/>
          <w:sz w:val="18"/>
        </w:rPr>
        <w:t>Not completely. The simplified version covers the full-stack portion, but **Kubernetes operators and CSI are among the strongest requirements** in this posting. They should not be completely omitted.</w:t>
      </w:r>
      <w:r>
        <w:br/>
      </w:r>
      <w:r>
        <w:br/>
      </w:r>
      <w:r>
        <w:rPr>
          <w:rFonts w:ascii="DejaVu Sans" w:hAnsi="DejaVu Sans" w:eastAsia="DejaVu Sans"/>
          <w:b w:val="0"/>
          <w:color w:val="000000"/>
          <w:sz w:val="18"/>
        </w:rPr>
        <w:t>You don’t need production mastery, but your feature should include a small working operator and a simulated CSI layer.</w:t>
      </w:r>
      <w:r>
        <w:br/>
      </w:r>
      <w:r>
        <w:br/>
      </w:r>
      <w:r>
        <w:rPr>
          <w:rFonts w:ascii="DejaVu Sans" w:hAnsi="DejaVu Sans" w:eastAsia="DejaVu Sans"/>
          <w:b w:val="0"/>
          <w:color w:val="000000"/>
          <w:sz w:val="18"/>
        </w:rPr>
        <w:t>## Coverage against the job description</w:t>
      </w:r>
      <w:r>
        <w:br/>
      </w:r>
      <w:r>
        <w:br/>
      </w:r>
      <w:r>
        <w:rPr>
          <w:rFonts w:ascii="DejaVu Sans" w:hAnsi="DejaVu Sans" w:eastAsia="DejaVu Sans"/>
          <w:b w:val="0"/>
          <w:color w:val="000000"/>
          <w:sz w:val="18"/>
        </w:rPr>
        <w:t>| NVIDIA requirement | Covered? | What you need |</w:t>
      </w:r>
      <w:r>
        <w:br/>
      </w:r>
      <w:r>
        <w:rPr>
          <w:rFonts w:ascii="DejaVu Sans" w:hAnsi="DejaVu Sans" w:eastAsia="DejaVu Sans"/>
          <w:b w:val="0"/>
          <w:color w:val="000000"/>
          <w:sz w:val="18"/>
        </w:rPr>
        <w:t>|---|---:|---|</w:t>
      </w:r>
      <w:r>
        <w:br/>
      </w:r>
      <w:r>
        <w:rPr>
          <w:rFonts w:ascii="DejaVu Sans" w:hAnsi="DejaVu Sans" w:eastAsia="DejaVu Sans"/>
          <w:b w:val="0"/>
          <w:color w:val="000000"/>
          <w:sz w:val="18"/>
        </w:rPr>
        <w:t xml:space="preserve">| Node.js | </w:t>
      </w:r>
      <w:r>
        <w:drawing>
          <wp:inline xmlns:a="http://schemas.openxmlformats.org/drawingml/2006/main" xmlns:pic="http://schemas.openxmlformats.org/drawingml/2006/picture">
            <wp:extent cx="116839" cy="116839"/>
            <wp:docPr id="1" name="Picture 1" descr="✅" title="Check mark"/>
            <wp:cNvGraphicFramePr>
              <a:graphicFrameLocks noChangeAspect="1"/>
            </wp:cNvGraphicFramePr>
            <a:graphic>
              <a:graphicData uri="http://schemas.openxmlformats.org/drawingml/2006/picture">
                <pic:pic>
                  <pic:nvPicPr>
                    <pic:cNvPr id="0" name="check_icon.png"/>
                    <pic:cNvPicPr/>
                  </pic:nvPicPr>
                  <pic:blipFill>
                    <a:blip r:embed="rId9"/>
                    <a:stretch>
                      <a:fillRect/>
                    </a:stretch>
                  </pic:blipFill>
                  <pic:spPr>
                    <a:xfrm>
                      <a:off x="0" y="0"/>
                      <a:ext cx="116839" cy="116839"/>
                    </a:xfrm>
                    <a:prstGeom prst="rect"/>
                  </pic:spPr>
                </pic:pic>
              </a:graphicData>
            </a:graphic>
          </wp:inline>
        </w:drawing>
      </w:r>
      <w:r>
        <w:rPr>
          <w:rFonts w:ascii="DejaVu Sans" w:hAnsi="DejaVu Sans" w:eastAsia="DejaVu Sans"/>
          <w:b w:val="0"/>
          <w:color w:val="000000"/>
          <w:sz w:val="18"/>
        </w:rPr>
        <w:t xml:space="preserve"> Strongly | Express API written in TypeScript |</w:t>
      </w:r>
      <w:r>
        <w:br/>
      </w:r>
      <w:r>
        <w:rPr>
          <w:rFonts w:ascii="DejaVu Sans" w:hAnsi="DejaVu Sans" w:eastAsia="DejaVu Sans"/>
          <w:b w:val="0"/>
          <w:color w:val="000000"/>
          <w:sz w:val="18"/>
        </w:rPr>
        <w:t xml:space="preserve">| Client and server web development | </w:t>
      </w:r>
      <w:r>
        <w:drawing>
          <wp:inline xmlns:a="http://schemas.openxmlformats.org/drawingml/2006/main" xmlns:pic="http://schemas.openxmlformats.org/drawingml/2006/picture">
            <wp:extent cx="116839" cy="116839"/>
            <wp:docPr id="2" name="Picture 2" descr="✅" title="Check mark"/>
            <wp:cNvGraphicFramePr>
              <a:graphicFrameLocks noChangeAspect="1"/>
            </wp:cNvGraphicFramePr>
            <a:graphic>
              <a:graphicData uri="http://schemas.openxmlformats.org/drawingml/2006/picture">
                <pic:pic>
                  <pic:nvPicPr>
                    <pic:cNvPr id="0" name="check_icon.png"/>
                    <pic:cNvPicPr/>
                  </pic:nvPicPr>
                  <pic:blipFill>
                    <a:blip r:embed="rId9"/>
                    <a:stretch>
                      <a:fillRect/>
                    </a:stretch>
                  </pic:blipFill>
                  <pic:spPr>
                    <a:xfrm>
                      <a:off x="0" y="0"/>
                      <a:ext cx="116839" cy="116839"/>
                    </a:xfrm>
                    <a:prstGeom prst="rect"/>
                  </pic:spPr>
                </pic:pic>
              </a:graphicData>
            </a:graphic>
          </wp:inline>
        </w:drawing>
      </w:r>
      <w:r>
        <w:rPr>
          <w:rFonts w:ascii="DejaVu Sans" w:hAnsi="DejaVu Sans" w:eastAsia="DejaVu Sans"/>
          <w:b w:val="0"/>
          <w:color w:val="000000"/>
          <w:sz w:val="18"/>
        </w:rPr>
        <w:t xml:space="preserve"> | React frontend + Node backend |</w:t>
      </w:r>
      <w:r>
        <w:br/>
      </w:r>
      <w:r>
        <w:rPr>
          <w:rFonts w:ascii="DejaVu Sans" w:hAnsi="DejaVu Sans" w:eastAsia="DejaVu Sans"/>
          <w:b w:val="0"/>
          <w:color w:val="000000"/>
          <w:sz w:val="18"/>
        </w:rPr>
        <w:t xml:space="preserve">| React | </w:t>
      </w:r>
      <w:r>
        <w:drawing>
          <wp:inline xmlns:a="http://schemas.openxmlformats.org/drawingml/2006/main" xmlns:pic="http://schemas.openxmlformats.org/drawingml/2006/picture">
            <wp:extent cx="116839" cy="116839"/>
            <wp:docPr id="3" name="Picture 3" descr="✅" title="Check mark"/>
            <wp:cNvGraphicFramePr>
              <a:graphicFrameLocks noChangeAspect="1"/>
            </wp:cNvGraphicFramePr>
            <a:graphic>
              <a:graphicData uri="http://schemas.openxmlformats.org/drawingml/2006/picture">
                <pic:pic>
                  <pic:nvPicPr>
                    <pic:cNvPr id="0" name="check_icon.png"/>
                    <pic:cNvPicPr/>
                  </pic:nvPicPr>
                  <pic:blipFill>
                    <a:blip r:embed="rId9"/>
                    <a:stretch>
                      <a:fillRect/>
                    </a:stretch>
                  </pic:blipFill>
                  <pic:spPr>
                    <a:xfrm>
                      <a:off x="0" y="0"/>
                      <a:ext cx="116839" cy="116839"/>
                    </a:xfrm>
                    <a:prstGeom prst="rect"/>
                  </pic:spPr>
                </pic:pic>
              </a:graphicData>
            </a:graphic>
          </wp:inline>
        </w:drawing>
      </w:r>
      <w:r>
        <w:rPr>
          <w:rFonts w:ascii="DejaVu Sans" w:hAnsi="DejaVu Sans" w:eastAsia="DejaVu Sans"/>
          <w:b w:val="0"/>
          <w:color w:val="000000"/>
          <w:sz w:val="18"/>
        </w:rPr>
        <w:t xml:space="preserve"> | Dashboard, forms and live updates |</w:t>
      </w:r>
      <w:r>
        <w:br/>
      </w:r>
      <w:r>
        <w:rPr>
          <w:rFonts w:ascii="DejaVu Sans" w:hAnsi="DejaVu Sans" w:eastAsia="DejaVu Sans"/>
          <w:b w:val="0"/>
          <w:color w:val="000000"/>
          <w:sz w:val="18"/>
        </w:rPr>
        <w:t xml:space="preserve">| Kubernetes fundamentals | </w:t>
      </w:r>
      <w:r>
        <w:drawing>
          <wp:inline xmlns:a="http://schemas.openxmlformats.org/drawingml/2006/main" xmlns:pic="http://schemas.openxmlformats.org/drawingml/2006/picture">
            <wp:extent cx="116839" cy="116839"/>
            <wp:docPr id="4" name="Picture 4" descr="✅" title="Check mark"/>
            <wp:cNvGraphicFramePr>
              <a:graphicFrameLocks noChangeAspect="1"/>
            </wp:cNvGraphicFramePr>
            <a:graphic>
              <a:graphicData uri="http://schemas.openxmlformats.org/drawingml/2006/picture">
                <pic:pic>
                  <pic:nvPicPr>
                    <pic:cNvPr id="0" name="check_icon.png"/>
                    <pic:cNvPicPr/>
                  </pic:nvPicPr>
                  <pic:blipFill>
                    <a:blip r:embed="rId9"/>
                    <a:stretch>
                      <a:fillRect/>
                    </a:stretch>
                  </pic:blipFill>
                  <pic:spPr>
                    <a:xfrm>
                      <a:off x="0" y="0"/>
                      <a:ext cx="116839" cy="116839"/>
                    </a:xfrm>
                    <a:prstGeom prst="rect"/>
                  </pic:spPr>
                </pic:pic>
              </a:graphicData>
            </a:graphic>
          </wp:inline>
        </w:drawing>
      </w:r>
      <w:r>
        <w:rPr>
          <w:rFonts w:ascii="DejaVu Sans" w:hAnsi="DejaVu Sans" w:eastAsia="DejaVu Sans"/>
          <w:b w:val="0"/>
          <w:color w:val="000000"/>
          <w:sz w:val="18"/>
        </w:rPr>
        <w:t xml:space="preserve"> | Deploy application to Kind/Minikube |</w:t>
      </w:r>
      <w:r>
        <w:br/>
      </w:r>
      <w:r>
        <w:rPr>
          <w:rFonts w:ascii="DejaVu Sans" w:hAnsi="DejaVu Sans" w:eastAsia="DejaVu Sans"/>
          <w:b w:val="0"/>
          <w:color w:val="000000"/>
          <w:sz w:val="18"/>
        </w:rPr>
        <w:t>| Kubernetes operators | ⚠️ Partial | Add one CRD and reconciliation loop |</w:t>
      </w:r>
      <w:r>
        <w:br/>
      </w:r>
      <w:r>
        <w:rPr>
          <w:rFonts w:ascii="DejaVu Sans" w:hAnsi="DejaVu Sans" w:eastAsia="DejaVu Sans"/>
          <w:b w:val="0"/>
          <w:color w:val="000000"/>
          <w:sz w:val="18"/>
        </w:rPr>
        <w:t>| CSI plugins | ⚠️ Conceptual | Add a simulated CSI adapter and understand the lifecycle |</w:t>
      </w:r>
      <w:r>
        <w:br/>
      </w:r>
      <w:r>
        <w:rPr>
          <w:rFonts w:ascii="DejaVu Sans" w:hAnsi="DejaVu Sans" w:eastAsia="DejaVu Sans"/>
          <w:b w:val="0"/>
          <w:color w:val="000000"/>
          <w:sz w:val="18"/>
        </w:rPr>
        <w:t>| Linux | ⚠️ Preparation needed | Practise container, process, filesystem and networking diagnostics |</w:t>
      </w:r>
      <w:r>
        <w:br/>
      </w:r>
      <w:r>
        <w:rPr>
          <w:rFonts w:ascii="DejaVu Sans" w:hAnsi="DejaVu Sans" w:eastAsia="DejaVu Sans"/>
          <w:b w:val="0"/>
          <w:color w:val="000000"/>
          <w:sz w:val="18"/>
        </w:rPr>
        <w:t xml:space="preserve">| Scripting | </w:t>
      </w:r>
      <w:r>
        <w:drawing>
          <wp:inline xmlns:a="http://schemas.openxmlformats.org/drawingml/2006/main" xmlns:pic="http://schemas.openxmlformats.org/drawingml/2006/picture">
            <wp:extent cx="116839" cy="116839"/>
            <wp:docPr id="5" name="Picture 5" descr="✅" title="Check mark"/>
            <wp:cNvGraphicFramePr>
              <a:graphicFrameLocks noChangeAspect="1"/>
            </wp:cNvGraphicFramePr>
            <a:graphic>
              <a:graphicData uri="http://schemas.openxmlformats.org/drawingml/2006/picture">
                <pic:pic>
                  <pic:nvPicPr>
                    <pic:cNvPr id="0" name="check_icon.png"/>
                    <pic:cNvPicPr/>
                  </pic:nvPicPr>
                  <pic:blipFill>
                    <a:blip r:embed="rId9"/>
                    <a:stretch>
                      <a:fillRect/>
                    </a:stretch>
                  </pic:blipFill>
                  <pic:spPr>
                    <a:xfrm>
                      <a:off x="0" y="0"/>
                      <a:ext cx="116839" cy="116839"/>
                    </a:xfrm>
                    <a:prstGeom prst="rect"/>
                  </pic:spPr>
                </pic:pic>
              </a:graphicData>
            </a:graphic>
          </wp:inline>
        </w:drawing>
      </w:r>
      <w:r>
        <w:rPr>
          <w:rFonts w:ascii="DejaVu Sans" w:hAnsi="DejaVu Sans" w:eastAsia="DejaVu Sans"/>
          <w:b w:val="0"/>
          <w:color w:val="000000"/>
          <w:sz w:val="18"/>
        </w:rPr>
        <w:t xml:space="preserve"> | TypeScript and basic Bash are sufficient |</w:t>
      </w:r>
      <w:r>
        <w:br/>
      </w:r>
      <w:r>
        <w:rPr>
          <w:rFonts w:ascii="DejaVu Sans" w:hAnsi="DejaVu Sans" w:eastAsia="DejaVu Sans"/>
          <w:b w:val="0"/>
          <w:color w:val="000000"/>
          <w:sz w:val="18"/>
        </w:rPr>
        <w:t xml:space="preserve">| MongoDB | </w:t>
      </w:r>
      <w:r>
        <w:drawing>
          <wp:inline xmlns:a="http://schemas.openxmlformats.org/drawingml/2006/main" xmlns:pic="http://schemas.openxmlformats.org/drawingml/2006/picture">
            <wp:extent cx="116839" cy="116839"/>
            <wp:docPr id="6" name="Picture 6" descr="✅" title="Check mark"/>
            <wp:cNvGraphicFramePr>
              <a:graphicFrameLocks noChangeAspect="1"/>
            </wp:cNvGraphicFramePr>
            <a:graphic>
              <a:graphicData uri="http://schemas.openxmlformats.org/drawingml/2006/picture">
                <pic:pic>
                  <pic:nvPicPr>
                    <pic:cNvPr id="0" name="check_icon.png"/>
                    <pic:cNvPicPr/>
                  </pic:nvPicPr>
                  <pic:blipFill>
                    <a:blip r:embed="rId9"/>
                    <a:stretch>
                      <a:fillRect/>
                    </a:stretch>
                  </pic:blipFill>
                  <pic:spPr>
                    <a:xfrm>
                      <a:off x="0" y="0"/>
                      <a:ext cx="116839" cy="116839"/>
                    </a:xfrm>
                    <a:prstGeom prst="rect"/>
                  </pic:spPr>
                </pic:pic>
              </a:graphicData>
            </a:graphic>
          </wp:inline>
        </w:drawing>
      </w:r>
      <w:r>
        <w:rPr>
          <w:rFonts w:ascii="DejaVu Sans" w:hAnsi="DejaVu Sans" w:eastAsia="DejaVu Sans"/>
          <w:b w:val="0"/>
          <w:color w:val="000000"/>
          <w:sz w:val="18"/>
        </w:rPr>
        <w:t xml:space="preserve"> | Persist volume requests and status history |</w:t>
      </w:r>
      <w:r>
        <w:br/>
      </w:r>
      <w:r>
        <w:rPr>
          <w:rFonts w:ascii="DejaVu Sans" w:hAnsi="DejaVu Sans" w:eastAsia="DejaVu Sans"/>
          <w:b w:val="0"/>
          <w:color w:val="000000"/>
          <w:sz w:val="18"/>
        </w:rPr>
        <w:t xml:space="preserve">| WebSockets | </w:t>
      </w:r>
      <w:r>
        <w:drawing>
          <wp:inline xmlns:a="http://schemas.openxmlformats.org/drawingml/2006/main" xmlns:pic="http://schemas.openxmlformats.org/drawingml/2006/picture">
            <wp:extent cx="116839" cy="116839"/>
            <wp:docPr id="7" name="Picture 7" descr="✅" title="Check mark"/>
            <wp:cNvGraphicFramePr>
              <a:graphicFrameLocks noChangeAspect="1"/>
            </wp:cNvGraphicFramePr>
            <a:graphic>
              <a:graphicData uri="http://schemas.openxmlformats.org/drawingml/2006/picture">
                <pic:pic>
                  <pic:nvPicPr>
                    <pic:cNvPr id="0" name="check_icon.png"/>
                    <pic:cNvPicPr/>
                  </pic:nvPicPr>
                  <pic:blipFill>
                    <a:blip r:embed="rId9"/>
                    <a:stretch>
                      <a:fillRect/>
                    </a:stretch>
                  </pic:blipFill>
                  <pic:spPr>
                    <a:xfrm>
                      <a:off x="0" y="0"/>
                      <a:ext cx="116839" cy="116839"/>
                    </a:xfrm>
                    <a:prstGeom prst="rect"/>
                  </pic:spPr>
                </pic:pic>
              </a:graphicData>
            </a:graphic>
          </wp:inline>
        </w:drawing>
      </w:r>
      <w:r>
        <w:rPr>
          <w:rFonts w:ascii="DejaVu Sans" w:hAnsi="DejaVu Sans" w:eastAsia="DejaVu Sans"/>
          <w:b w:val="0"/>
          <w:color w:val="000000"/>
          <w:sz w:val="18"/>
        </w:rPr>
        <w:t xml:space="preserve"> | Send live provisioning updates |</w:t>
      </w:r>
      <w:r>
        <w:br/>
      </w:r>
      <w:r>
        <w:rPr>
          <w:rFonts w:ascii="DejaVu Sans" w:hAnsi="DejaVu Sans" w:eastAsia="DejaVu Sans"/>
          <w:b w:val="0"/>
          <w:color w:val="000000"/>
          <w:sz w:val="18"/>
        </w:rPr>
        <w:t>| Kafka | Optional | Learn concepts; implementation is a stretch goal |</w:t>
      </w:r>
      <w:r>
        <w:br/>
      </w:r>
      <w:r>
        <w:rPr>
          <w:rFonts w:ascii="DejaVu Sans" w:hAnsi="DejaVu Sans" w:eastAsia="DejaVu Sans"/>
          <w:b w:val="0"/>
          <w:color w:val="000000"/>
          <w:sz w:val="18"/>
        </w:rPr>
        <w:t xml:space="preserve">| HTML/CSS/Bootstrap | </w:t>
      </w:r>
      <w:r>
        <w:drawing>
          <wp:inline xmlns:a="http://schemas.openxmlformats.org/drawingml/2006/main" xmlns:pic="http://schemas.openxmlformats.org/drawingml/2006/picture">
            <wp:extent cx="116839" cy="116839"/>
            <wp:docPr id="8" name="Picture 8" descr="✅" title="Check mark"/>
            <wp:cNvGraphicFramePr>
              <a:graphicFrameLocks noChangeAspect="1"/>
            </wp:cNvGraphicFramePr>
            <a:graphic>
              <a:graphicData uri="http://schemas.openxmlformats.org/drawingml/2006/picture">
                <pic:pic>
                  <pic:nvPicPr>
                    <pic:cNvPr id="0" name="check_icon.png"/>
                    <pic:cNvPicPr/>
                  </pic:nvPicPr>
                  <pic:blipFill>
                    <a:blip r:embed="rId9"/>
                    <a:stretch>
                      <a:fillRect/>
                    </a:stretch>
                  </pic:blipFill>
                  <pic:spPr>
                    <a:xfrm>
                      <a:off x="0" y="0"/>
                      <a:ext cx="116839" cy="116839"/>
                    </a:xfrm>
                    <a:prstGeom prst="rect"/>
                  </pic:spPr>
                </pic:pic>
              </a:graphicData>
            </a:graphic>
          </wp:inline>
        </w:drawing>
      </w:r>
      <w:r>
        <w:rPr>
          <w:rFonts w:ascii="DejaVu Sans" w:hAnsi="DejaVu Sans" w:eastAsia="DejaVu Sans"/>
          <w:b w:val="0"/>
          <w:color w:val="000000"/>
          <w:sz w:val="18"/>
        </w:rPr>
        <w:t xml:space="preserve"> | Use Bootstrap for the dashboard |</w:t>
      </w:r>
      <w:r>
        <w:br/>
      </w:r>
      <w:r>
        <w:rPr>
          <w:rFonts w:ascii="DejaVu Sans" w:hAnsi="DejaVu Sans" w:eastAsia="DejaVu Sans"/>
          <w:b w:val="0"/>
          <w:color w:val="000000"/>
          <w:sz w:val="18"/>
        </w:rPr>
        <w:t xml:space="preserve">| Git | </w:t>
      </w:r>
      <w:r>
        <w:drawing>
          <wp:inline xmlns:a="http://schemas.openxmlformats.org/drawingml/2006/main" xmlns:pic="http://schemas.openxmlformats.org/drawingml/2006/picture">
            <wp:extent cx="116839" cy="116839"/>
            <wp:docPr id="9" name="Picture 9" descr="✅" title="Check mark"/>
            <wp:cNvGraphicFramePr>
              <a:graphicFrameLocks noChangeAspect="1"/>
            </wp:cNvGraphicFramePr>
            <a:graphic>
              <a:graphicData uri="http://schemas.openxmlformats.org/drawingml/2006/picture">
                <pic:pic>
                  <pic:nvPicPr>
                    <pic:cNvPr id="0" name="check_icon.png"/>
                    <pic:cNvPicPr/>
                  </pic:nvPicPr>
                  <pic:blipFill>
                    <a:blip r:embed="rId9"/>
                    <a:stretch>
                      <a:fillRect/>
                    </a:stretch>
                  </pic:blipFill>
                  <pic:spPr>
                    <a:xfrm>
                      <a:off x="0" y="0"/>
                      <a:ext cx="116839" cy="116839"/>
                    </a:xfrm>
                    <a:prstGeom prst="rect"/>
                  </pic:spPr>
                </pic:pic>
              </a:graphicData>
            </a:graphic>
          </wp:inline>
        </w:drawing>
      </w:r>
      <w:r>
        <w:rPr>
          <w:rFonts w:ascii="DejaVu Sans" w:hAnsi="DejaVu Sans" w:eastAsia="DejaVu Sans"/>
          <w:b w:val="0"/>
          <w:color w:val="000000"/>
          <w:sz w:val="18"/>
        </w:rPr>
        <w:t xml:space="preserve"> | Normal repository workflow |</w:t>
      </w:r>
      <w:r>
        <w:br/>
      </w:r>
      <w:r>
        <w:rPr>
          <w:rFonts w:ascii="DejaVu Sans" w:hAnsi="DejaVu Sans" w:eastAsia="DejaVu Sans"/>
          <w:b w:val="0"/>
          <w:color w:val="000000"/>
          <w:sz w:val="18"/>
        </w:rPr>
        <w:t>| Python | Not required | Skip it |</w:t>
      </w:r>
      <w:r>
        <w:br/>
      </w:r>
      <w:r>
        <w:rPr>
          <w:rFonts w:ascii="DejaVu Sans" w:hAnsi="DejaVu Sans" w:eastAsia="DejaVu Sans"/>
          <w:b w:val="0"/>
          <w:color w:val="000000"/>
          <w:sz w:val="18"/>
        </w:rPr>
        <w:t>| jQuery | Not required | Skip it |</w:t>
      </w:r>
      <w:r>
        <w:br/>
      </w:r>
      <w:r>
        <w:rPr>
          <w:rFonts w:ascii="DejaVu Sans" w:hAnsi="DejaVu Sans" w:eastAsia="DejaVu Sans"/>
          <w:b w:val="0"/>
          <w:color w:val="000000"/>
          <w:sz w:val="18"/>
        </w:rPr>
        <w:t>| C3.js | Not important | Use Recharts or a simple progress component |</w:t>
      </w:r>
      <w:r>
        <w:br/>
      </w:r>
      <w:r>
        <w:br/>
      </w:r>
      <w:r>
        <w:rPr>
          <w:rFonts w:ascii="DejaVu Sans" w:hAnsi="DejaVu Sans" w:eastAsia="DejaVu Sans"/>
          <w:b w:val="0"/>
          <w:color w:val="000000"/>
          <w:sz w:val="18"/>
        </w:rPr>
        <w:t>## Minimum feature that provides strong coverage</w:t>
      </w:r>
      <w:r>
        <w:br/>
      </w:r>
      <w:r>
        <w:br/>
      </w:r>
      <w:r>
        <w:rPr>
          <w:rFonts w:ascii="DejaVu Sans" w:hAnsi="DejaVu Sans" w:eastAsia="DejaVu Sans"/>
          <w:b w:val="0"/>
          <w:color w:val="000000"/>
          <w:sz w:val="18"/>
        </w:rPr>
        <w:t>Build:</w:t>
      </w:r>
      <w:r>
        <w:br/>
      </w:r>
      <w:r>
        <w:br/>
      </w:r>
      <w:r>
        <w:rPr>
          <w:rFonts w:ascii="DejaVu Sans" w:hAnsi="DejaVu Sans" w:eastAsia="DejaVu Sans"/>
          <w:b w:val="0"/>
          <w:color w:val="000000"/>
          <w:sz w:val="18"/>
        </w:rPr>
        <w:t>&gt; **Provision a storage volume and monitor its status live**</w:t>
      </w:r>
      <w:r>
        <w:br/>
      </w:r>
      <w:r>
        <w:br/>
      </w:r>
      <w:r>
        <w:rPr>
          <w:rFonts w:ascii="DejaVu Sans" w:hAnsi="DejaVu Sans" w:eastAsia="DejaVu Sans"/>
          <w:b w:val="0"/>
          <w:color w:val="000000"/>
          <w:sz w:val="18"/>
        </w:rPr>
        <w:t>It should contain:</w:t>
      </w:r>
      <w:r>
        <w:br/>
      </w:r>
      <w:r>
        <w:br/>
      </w:r>
      <w:r>
        <w:rPr>
          <w:rFonts w:ascii="DejaVu Sans" w:hAnsi="DejaVu Sans" w:eastAsia="DejaVu Sans"/>
          <w:b w:val="0"/>
          <w:color w:val="000000"/>
          <w:sz w:val="18"/>
        </w:rPr>
        <w:t>1. **React + TypeScript dashboard**</w:t>
      </w:r>
      <w:r>
        <w:br/>
      </w:r>
      <w:r>
        <w:rPr>
          <w:rFonts w:ascii="DejaVu Sans" w:hAnsi="DejaVu Sans" w:eastAsia="DejaVu Sans"/>
          <w:b w:val="0"/>
          <w:color w:val="000000"/>
          <w:sz w:val="18"/>
        </w:rPr>
        <w:t xml:space="preserve">   - Provision-volume form</w:t>
      </w:r>
      <w:r>
        <w:br/>
      </w:r>
      <w:r>
        <w:rPr>
          <w:rFonts w:ascii="DejaVu Sans" w:hAnsi="DejaVu Sans" w:eastAsia="DejaVu Sans"/>
          <w:b w:val="0"/>
          <w:color w:val="000000"/>
          <w:sz w:val="18"/>
        </w:rPr>
        <w:t xml:space="preserve">   - Volume list</w:t>
      </w:r>
      <w:r>
        <w:br/>
      </w:r>
      <w:r>
        <w:rPr>
          <w:rFonts w:ascii="DejaVu Sans" w:hAnsi="DejaVu Sans" w:eastAsia="DejaVu Sans"/>
          <w:b w:val="0"/>
          <w:color w:val="000000"/>
          <w:sz w:val="18"/>
        </w:rPr>
        <w:t xml:space="preserve">   - Status and error display</w:t>
      </w:r>
      <w:r>
        <w:br/>
      </w:r>
      <w:r>
        <w:rPr>
          <w:rFonts w:ascii="DejaVu Sans" w:hAnsi="DejaVu Sans" w:eastAsia="DejaVu Sans"/>
          <w:b w:val="0"/>
          <w:color w:val="000000"/>
          <w:sz w:val="18"/>
        </w:rPr>
        <w:t xml:space="preserve">   - Capacity/health chart</w:t>
      </w:r>
      <w:r>
        <w:br/>
      </w:r>
      <w:r>
        <w:br/>
      </w:r>
      <w:r>
        <w:rPr>
          <w:rFonts w:ascii="DejaVu Sans" w:hAnsi="DejaVu Sans" w:eastAsia="DejaVu Sans"/>
          <w:b w:val="0"/>
          <w:color w:val="000000"/>
          <w:sz w:val="18"/>
        </w:rPr>
        <w:t>2. **Node.js + Express + TypeScript API**</w:t>
      </w:r>
      <w:r>
        <w:br/>
      </w:r>
      <w:r>
        <w:rPr>
          <w:rFonts w:ascii="DejaVu Sans" w:hAnsi="DejaVu Sans" w:eastAsia="DejaVu Sans"/>
          <w:b w:val="0"/>
          <w:color w:val="000000"/>
          <w:sz w:val="18"/>
        </w:rPr>
        <w:t xml:space="preserve">   - Create and retrieve volume requests</w:t>
      </w:r>
      <w:r>
        <w:br/>
      </w:r>
      <w:r>
        <w:rPr>
          <w:rFonts w:ascii="DejaVu Sans" w:hAnsi="DejaVu Sans" w:eastAsia="DejaVu Sans"/>
          <w:b w:val="0"/>
          <w:color w:val="000000"/>
          <w:sz w:val="18"/>
        </w:rPr>
        <w:t xml:space="preserve">   - Validate input</w:t>
      </w:r>
      <w:r>
        <w:br/>
      </w:r>
      <w:r>
        <w:rPr>
          <w:rFonts w:ascii="DejaVu Sans" w:hAnsi="DejaVu Sans" w:eastAsia="DejaVu Sans"/>
          <w:b w:val="0"/>
          <w:color w:val="000000"/>
          <w:sz w:val="18"/>
        </w:rPr>
        <w:t xml:space="preserve">   - Handle duplicate requests</w:t>
      </w:r>
      <w:r>
        <w:br/>
      </w:r>
      <w:r>
        <w:rPr>
          <w:rFonts w:ascii="DejaVu Sans" w:hAnsi="DejaVu Sans" w:eastAsia="DejaVu Sans"/>
          <w:b w:val="0"/>
          <w:color w:val="000000"/>
          <w:sz w:val="18"/>
        </w:rPr>
        <w:t xml:space="preserve">   - Provide structured error responses</w:t>
      </w:r>
      <w:r>
        <w:br/>
      </w:r>
      <w:r>
        <w:br/>
      </w:r>
      <w:r>
        <w:rPr>
          <w:rFonts w:ascii="DejaVu Sans" w:hAnsi="DejaVu Sans" w:eastAsia="DejaVu Sans"/>
          <w:b w:val="0"/>
          <w:color w:val="000000"/>
          <w:sz w:val="18"/>
        </w:rPr>
        <w:t>3. **MongoDB**</w:t>
      </w:r>
      <w:r>
        <w:br/>
      </w:r>
      <w:r>
        <w:rPr>
          <w:rFonts w:ascii="DejaVu Sans" w:hAnsi="DejaVu Sans" w:eastAsia="DejaVu Sans"/>
          <w:b w:val="0"/>
          <w:color w:val="000000"/>
          <w:sz w:val="18"/>
        </w:rPr>
        <w:t xml:space="preserve">   - Store volume configuration</w:t>
      </w:r>
      <w:r>
        <w:br/>
      </w:r>
      <w:r>
        <w:rPr>
          <w:rFonts w:ascii="DejaVu Sans" w:hAnsi="DejaVu Sans" w:eastAsia="DejaVu Sans"/>
          <w:b w:val="0"/>
          <w:color w:val="000000"/>
          <w:sz w:val="18"/>
        </w:rPr>
        <w:t xml:space="preserve">   - Store provisioning status</w:t>
      </w:r>
      <w:r>
        <w:br/>
      </w:r>
      <w:r>
        <w:rPr>
          <w:rFonts w:ascii="DejaVu Sans" w:hAnsi="DejaVu Sans" w:eastAsia="DejaVu Sans"/>
          <w:b w:val="0"/>
          <w:color w:val="000000"/>
          <w:sz w:val="18"/>
        </w:rPr>
        <w:t xml:space="preserve">   - Store status history</w:t>
      </w:r>
      <w:r>
        <w:br/>
      </w:r>
      <w:r>
        <w:br/>
      </w:r>
      <w:r>
        <w:rPr>
          <w:rFonts w:ascii="DejaVu Sans" w:hAnsi="DejaVu Sans" w:eastAsia="DejaVu Sans"/>
          <w:b w:val="0"/>
          <w:color w:val="000000"/>
          <w:sz w:val="18"/>
        </w:rPr>
        <w:t>4. **WebSockets**</w:t>
      </w:r>
      <w:r>
        <w:br/>
      </w:r>
      <w:r>
        <w:rPr>
          <w:rFonts w:ascii="DejaVu Sans" w:hAnsi="DejaVu Sans" w:eastAsia="DejaVu Sans"/>
          <w:b w:val="0"/>
          <w:color w:val="000000"/>
          <w:sz w:val="18"/>
        </w:rPr>
        <w:t xml:space="preserve">   - Update the UI as provisioning progresses</w:t>
      </w:r>
      <w:r>
        <w:br/>
      </w:r>
      <w:r>
        <w:br/>
      </w:r>
      <w:r>
        <w:rPr>
          <w:rFonts w:ascii="DejaVu Sans" w:hAnsi="DejaVu Sans" w:eastAsia="DejaVu Sans"/>
          <w:b w:val="0"/>
          <w:color w:val="000000"/>
          <w:sz w:val="18"/>
        </w:rPr>
        <w:t>5. **Kubernetes deployment**</w:t>
      </w:r>
      <w:r>
        <w:br/>
      </w:r>
      <w:r>
        <w:rPr>
          <w:rFonts w:ascii="DejaVu Sans" w:hAnsi="DejaVu Sans" w:eastAsia="DejaVu Sans"/>
          <w:b w:val="0"/>
          <w:color w:val="000000"/>
          <w:sz w:val="18"/>
        </w:rPr>
        <w:t xml:space="preserve">   - Deploy frontend, API, MongoDB and worker</w:t>
      </w:r>
      <w:r>
        <w:br/>
      </w:r>
      <w:r>
        <w:rPr>
          <w:rFonts w:ascii="DejaVu Sans" w:hAnsi="DejaVu Sans" w:eastAsia="DejaVu Sans"/>
          <w:b w:val="0"/>
          <w:color w:val="000000"/>
          <w:sz w:val="18"/>
        </w:rPr>
        <w:t xml:space="preserve">   - Use ConfigMaps, secrets, services and persistent storage</w:t>
      </w:r>
      <w:r>
        <w:br/>
      </w:r>
      <w:r>
        <w:br/>
      </w:r>
      <w:r>
        <w:rPr>
          <w:rFonts w:ascii="DejaVu Sans" w:hAnsi="DejaVu Sans" w:eastAsia="DejaVu Sans"/>
          <w:b w:val="0"/>
          <w:color w:val="000000"/>
          <w:sz w:val="18"/>
        </w:rPr>
        <w:t>6. **Small Kubernetes operator**</w:t>
      </w:r>
      <w:r>
        <w:br/>
      </w:r>
      <w:r>
        <w:rPr>
          <w:rFonts w:ascii="DejaVu Sans" w:hAnsi="DejaVu Sans" w:eastAsia="DejaVu Sans"/>
          <w:b w:val="0"/>
          <w:color w:val="000000"/>
          <w:sz w:val="18"/>
        </w:rPr>
        <w:t xml:space="preserve">   - Define a `StorageVolume` CRD</w:t>
      </w:r>
      <w:r>
        <w:br/>
      </w:r>
      <w:r>
        <w:rPr>
          <w:rFonts w:ascii="DejaVu Sans" w:hAnsi="DejaVu Sans" w:eastAsia="DejaVu Sans"/>
          <w:b w:val="0"/>
          <w:color w:val="000000"/>
          <w:sz w:val="18"/>
        </w:rPr>
        <w:t xml:space="preserve">   - Watch for new resources</w:t>
      </w:r>
      <w:r>
        <w:br/>
      </w:r>
      <w:r>
        <w:rPr>
          <w:rFonts w:ascii="DejaVu Sans" w:hAnsi="DejaVu Sans" w:eastAsia="DejaVu Sans"/>
          <w:b w:val="0"/>
          <w:color w:val="000000"/>
          <w:sz w:val="18"/>
        </w:rPr>
        <w:t xml:space="preserve">   - Reconcile desired and actual state</w:t>
      </w:r>
      <w:r>
        <w:br/>
      </w:r>
      <w:r>
        <w:rPr>
          <w:rFonts w:ascii="DejaVu Sans" w:hAnsi="DejaVu Sans" w:eastAsia="DejaVu Sans"/>
          <w:b w:val="0"/>
          <w:color w:val="000000"/>
          <w:sz w:val="18"/>
        </w:rPr>
        <w:t xml:space="preserve">   - Update the CRD status</w:t>
      </w:r>
      <w:r>
        <w:br/>
      </w:r>
      <w:r>
        <w:rPr>
          <w:rFonts w:ascii="DejaVu Sans" w:hAnsi="DejaVu Sans" w:eastAsia="DejaVu Sans"/>
          <w:b w:val="0"/>
          <w:color w:val="000000"/>
          <w:sz w:val="18"/>
        </w:rPr>
        <w:t xml:space="preserve">   - Retry failed processing</w:t>
      </w:r>
      <w:r>
        <w:br/>
      </w:r>
      <w:r>
        <w:br/>
      </w:r>
      <w:r>
        <w:rPr>
          <w:rFonts w:ascii="DejaVu Sans" w:hAnsi="DejaVu Sans" w:eastAsia="DejaVu Sans"/>
          <w:b w:val="0"/>
          <w:color w:val="000000"/>
          <w:sz w:val="18"/>
        </w:rPr>
        <w:t>7. **Simulated CSI adapter**</w:t>
      </w:r>
      <w:r>
        <w:br/>
      </w:r>
      <w:r>
        <w:rPr>
          <w:rFonts w:ascii="DejaVu Sans" w:hAnsi="DejaVu Sans" w:eastAsia="DejaVu Sans"/>
          <w:b w:val="0"/>
          <w:color w:val="000000"/>
          <w:sz w:val="18"/>
        </w:rPr>
        <w:t xml:space="preserve">   - `createVolume()`</w:t>
      </w:r>
      <w:r>
        <w:br/>
      </w:r>
      <w:r>
        <w:rPr>
          <w:rFonts w:ascii="DejaVu Sans" w:hAnsi="DejaVu Sans" w:eastAsia="DejaVu Sans"/>
          <w:b w:val="0"/>
          <w:color w:val="000000"/>
          <w:sz w:val="18"/>
        </w:rPr>
        <w:t xml:space="preserve">   - `getVolumeStatus()`</w:t>
      </w:r>
      <w:r>
        <w:br/>
      </w:r>
      <w:r>
        <w:rPr>
          <w:rFonts w:ascii="DejaVu Sans" w:hAnsi="DejaVu Sans" w:eastAsia="DejaVu Sans"/>
          <w:b w:val="0"/>
          <w:color w:val="000000"/>
          <w:sz w:val="18"/>
        </w:rPr>
        <w:t xml:space="preserve">   - `deleteVolume()`</w:t>
      </w:r>
      <w:r>
        <w:br/>
      </w:r>
      <w:r>
        <w:rPr>
          <w:rFonts w:ascii="DejaVu Sans" w:hAnsi="DejaVu Sans" w:eastAsia="DejaVu Sans"/>
          <w:b w:val="0"/>
          <w:color w:val="000000"/>
          <w:sz w:val="18"/>
        </w:rPr>
        <w:t xml:space="preserve">   - Simulate success, delay and failure</w:t>
      </w:r>
      <w:r>
        <w:br/>
      </w:r>
      <w:r>
        <w:br/>
      </w:r>
      <w:r>
        <w:rPr>
          <w:rFonts w:ascii="DejaVu Sans" w:hAnsi="DejaVu Sans" w:eastAsia="DejaVu Sans"/>
          <w:b w:val="0"/>
          <w:color w:val="000000"/>
          <w:sz w:val="18"/>
        </w:rPr>
        <w:t>```mermaid</w:t>
      </w:r>
      <w:r>
        <w:br/>
      </w:r>
      <w:r>
        <w:rPr>
          <w:rFonts w:ascii="DejaVu Sans" w:hAnsi="DejaVu Sans" w:eastAsia="DejaVu Sans"/>
          <w:b w:val="0"/>
          <w:color w:val="000000"/>
          <w:sz w:val="18"/>
        </w:rPr>
        <w:t>flowchart TD</w:t>
      </w:r>
      <w:r>
        <w:br/>
      </w:r>
      <w:r>
        <w:rPr>
          <w:rFonts w:ascii="DejaVu Sans" w:hAnsi="DejaVu Sans" w:eastAsia="DejaVu Sans"/>
          <w:b w:val="0"/>
          <w:color w:val="000000"/>
          <w:sz w:val="18"/>
        </w:rPr>
        <w:t xml:space="preserve">    UI["React dashboard"] --&gt; API["Node.js API"]</w:t>
      </w:r>
      <w:r>
        <w:br/>
      </w:r>
      <w:r>
        <w:rPr>
          <w:rFonts w:ascii="DejaVu Sans" w:hAnsi="DejaVu Sans" w:eastAsia="DejaVu Sans"/>
          <w:b w:val="0"/>
          <w:color w:val="000000"/>
          <w:sz w:val="18"/>
        </w:rPr>
        <w:t xml:space="preserve">    API --&gt; DB["MongoDB"]</w:t>
      </w:r>
      <w:r>
        <w:br/>
      </w:r>
      <w:r>
        <w:rPr>
          <w:rFonts w:ascii="DejaVu Sans" w:hAnsi="DejaVu Sans" w:eastAsia="DejaVu Sans"/>
          <w:b w:val="0"/>
          <w:color w:val="000000"/>
          <w:sz w:val="18"/>
        </w:rPr>
        <w:t xml:space="preserve">    API --&gt; CRD["StorageVolume CRD"]</w:t>
      </w:r>
      <w:r>
        <w:br/>
      </w:r>
      <w:r>
        <w:rPr>
          <w:rFonts w:ascii="DejaVu Sans" w:hAnsi="DejaVu Sans" w:eastAsia="DejaVu Sans"/>
          <w:b w:val="0"/>
          <w:color w:val="000000"/>
          <w:sz w:val="18"/>
        </w:rPr>
        <w:t xml:space="preserve">    Operator["TypeScript operator"] --&gt; CRD</w:t>
      </w:r>
      <w:r>
        <w:br/>
      </w:r>
      <w:r>
        <w:rPr>
          <w:rFonts w:ascii="DejaVu Sans" w:hAnsi="DejaVu Sans" w:eastAsia="DejaVu Sans"/>
          <w:b w:val="0"/>
          <w:color w:val="000000"/>
          <w:sz w:val="18"/>
        </w:rPr>
        <w:t xml:space="preserve">    Operator --&gt; CSI["CSI simulator"]</w:t>
      </w:r>
      <w:r>
        <w:br/>
      </w:r>
      <w:r>
        <w:rPr>
          <w:rFonts w:ascii="DejaVu Sans" w:hAnsi="DejaVu Sans" w:eastAsia="DejaVu Sans"/>
          <w:b w:val="0"/>
          <w:color w:val="000000"/>
          <w:sz w:val="18"/>
        </w:rPr>
        <w:t xml:space="preserve">    Operator --&gt; API</w:t>
      </w:r>
      <w:r>
        <w:br/>
      </w:r>
      <w:r>
        <w:rPr>
          <w:rFonts w:ascii="DejaVu Sans" w:hAnsi="DejaVu Sans" w:eastAsia="DejaVu Sans"/>
          <w:b w:val="0"/>
          <w:color w:val="000000"/>
          <w:sz w:val="18"/>
        </w:rPr>
        <w:t xml:space="preserve">    API --&gt; WS["WebSocket"]</w:t>
      </w:r>
      <w:r>
        <w:br/>
      </w:r>
      <w:r>
        <w:rPr>
          <w:rFonts w:ascii="DejaVu Sans" w:hAnsi="DejaVu Sans" w:eastAsia="DejaVu Sans"/>
          <w:b w:val="0"/>
          <w:color w:val="000000"/>
          <w:sz w:val="18"/>
        </w:rPr>
        <w:t xml:space="preserve">    WS --&gt; UI</w:t>
      </w:r>
      <w:r>
        <w:br/>
      </w:r>
      <w:r>
        <w:rPr>
          <w:rFonts w:ascii="DejaVu Sans" w:hAnsi="DejaVu Sans" w:eastAsia="DejaVu Sans"/>
          <w:b w:val="0"/>
          <w:color w:val="000000"/>
          <w:sz w:val="18"/>
        </w:rPr>
        <w:t>```</w:t>
      </w:r>
      <w:r>
        <w:br/>
      </w:r>
      <w:r>
        <w:br/>
      </w:r>
      <w:r>
        <w:rPr>
          <w:rFonts w:ascii="DejaVu Sans" w:hAnsi="DejaVu Sans" w:eastAsia="DejaVu Sans"/>
          <w:b w:val="0"/>
          <w:color w:val="000000"/>
          <w:sz w:val="18"/>
        </w:rPr>
        <w:t>## What you must know about CSI</w:t>
      </w:r>
      <w:r>
        <w:br/>
      </w:r>
      <w:r>
        <w:br/>
      </w:r>
      <w:r>
        <w:rPr>
          <w:rFonts w:ascii="DejaVu Sans" w:hAnsi="DejaVu Sans" w:eastAsia="DejaVu Sans"/>
          <w:b w:val="0"/>
          <w:color w:val="000000"/>
          <w:sz w:val="18"/>
        </w:rPr>
        <w:t>You do not need to write an actual CSI driver. Be able to explain:</w:t>
      </w:r>
      <w:r>
        <w:br/>
      </w:r>
      <w:r>
        <w:br/>
      </w:r>
      <w:r>
        <w:rPr>
          <w:rFonts w:ascii="DejaVu Sans" w:hAnsi="DejaVu Sans" w:eastAsia="DejaVu Sans"/>
          <w:b w:val="0"/>
          <w:color w:val="000000"/>
          <w:sz w:val="18"/>
        </w:rPr>
        <w:t>- Why CSI exists</w:t>
      </w:r>
      <w:r>
        <w:br/>
      </w:r>
      <w:r>
        <w:rPr>
          <w:rFonts w:ascii="DejaVu Sans" w:hAnsi="DejaVu Sans" w:eastAsia="DejaVu Sans"/>
          <w:b w:val="0"/>
          <w:color w:val="000000"/>
          <w:sz w:val="18"/>
        </w:rPr>
        <w:t>- Controller plugin versus node plugin</w:t>
      </w:r>
      <w:r>
        <w:br/>
      </w:r>
      <w:r>
        <w:rPr>
          <w:rFonts w:ascii="DejaVu Sans" w:hAnsi="DejaVu Sans" w:eastAsia="DejaVu Sans"/>
          <w:b w:val="0"/>
          <w:color w:val="000000"/>
          <w:sz w:val="18"/>
        </w:rPr>
        <w:t>- `CreateVolume`</w:t>
      </w:r>
      <w:r>
        <w:br/>
      </w:r>
      <w:r>
        <w:rPr>
          <w:rFonts w:ascii="DejaVu Sans" w:hAnsi="DejaVu Sans" w:eastAsia="DejaVu Sans"/>
          <w:b w:val="0"/>
          <w:color w:val="000000"/>
          <w:sz w:val="18"/>
        </w:rPr>
        <w:t>- `ControllerPublishVolume`</w:t>
      </w:r>
      <w:r>
        <w:br/>
      </w:r>
      <w:r>
        <w:rPr>
          <w:rFonts w:ascii="DejaVu Sans" w:hAnsi="DejaVu Sans" w:eastAsia="DejaVu Sans"/>
          <w:b w:val="0"/>
          <w:color w:val="000000"/>
          <w:sz w:val="18"/>
        </w:rPr>
        <w:t>- `NodeStageVolume`</w:t>
      </w:r>
      <w:r>
        <w:br/>
      </w:r>
      <w:r>
        <w:rPr>
          <w:rFonts w:ascii="DejaVu Sans" w:hAnsi="DejaVu Sans" w:eastAsia="DejaVu Sans"/>
          <w:b w:val="0"/>
          <w:color w:val="000000"/>
          <w:sz w:val="18"/>
        </w:rPr>
        <w:t>- `NodePublishVolume`</w:t>
      </w:r>
      <w:r>
        <w:br/>
      </w:r>
      <w:r>
        <w:rPr>
          <w:rFonts w:ascii="DejaVu Sans" w:hAnsi="DejaVu Sans" w:eastAsia="DejaVu Sans"/>
          <w:b w:val="0"/>
          <w:color w:val="000000"/>
          <w:sz w:val="18"/>
        </w:rPr>
        <w:t>- PersistentVolume, PersistentVolumeClaim and StorageClass</w:t>
      </w:r>
      <w:r>
        <w:br/>
      </w:r>
      <w:r>
        <w:rPr>
          <w:rFonts w:ascii="DejaVu Sans" w:hAnsi="DejaVu Sans" w:eastAsia="DejaVu Sans"/>
          <w:b w:val="0"/>
          <w:color w:val="000000"/>
          <w:sz w:val="18"/>
        </w:rPr>
        <w:t>- Idempotency requirements</w:t>
      </w:r>
      <w:r>
        <w:br/>
      </w:r>
      <w:r>
        <w:rPr>
          <w:rFonts w:ascii="DejaVu Sans" w:hAnsi="DejaVu Sans" w:eastAsia="DejaVu Sans"/>
          <w:b w:val="0"/>
          <w:color w:val="000000"/>
          <w:sz w:val="18"/>
        </w:rPr>
        <w:t>- What happens when provisioning partially fails</w:t>
      </w:r>
      <w:r>
        <w:br/>
      </w:r>
      <w:r>
        <w:rPr>
          <w:rFonts w:ascii="DejaVu Sans" w:hAnsi="DejaVu Sans" w:eastAsia="DejaVu Sans"/>
          <w:b w:val="0"/>
          <w:color w:val="000000"/>
          <w:sz w:val="18"/>
        </w:rPr>
        <w:t>- How retries and cleanup should work</w:t>
      </w:r>
      <w:r>
        <w:br/>
      </w:r>
      <w:r>
        <w:br/>
      </w:r>
      <w:r>
        <w:rPr>
          <w:rFonts w:ascii="DejaVu Sans" w:hAnsi="DejaVu Sans" w:eastAsia="DejaVu Sans"/>
          <w:b w:val="0"/>
          <w:color w:val="000000"/>
          <w:sz w:val="18"/>
        </w:rPr>
        <w:t>## What the project cannot prove</w:t>
      </w:r>
      <w:r>
        <w:br/>
      </w:r>
      <w:r>
        <w:br/>
      </w:r>
      <w:r>
        <w:rPr>
          <w:rFonts w:ascii="DejaVu Sans" w:hAnsi="DejaVu Sans" w:eastAsia="DejaVu Sans"/>
          <w:b w:val="0"/>
          <w:color w:val="000000"/>
          <w:sz w:val="18"/>
        </w:rPr>
        <w:t>Certain requirements must come from your Microsoft experience rather than this project:</w:t>
      </w:r>
      <w:r>
        <w:br/>
      </w:r>
      <w:r>
        <w:br/>
      </w:r>
      <w:r>
        <w:rPr>
          <w:rFonts w:ascii="DejaVu Sans" w:hAnsi="DejaVu Sans" w:eastAsia="DejaVu Sans"/>
          <w:b w:val="0"/>
          <w:color w:val="000000"/>
          <w:sz w:val="18"/>
        </w:rPr>
        <w:t>- Eight-plus years of engineering experience</w:t>
      </w:r>
      <w:r>
        <w:br/>
      </w:r>
      <w:r>
        <w:rPr>
          <w:rFonts w:ascii="DejaVu Sans" w:hAnsi="DejaVu Sans" w:eastAsia="DejaVu Sans"/>
          <w:b w:val="0"/>
          <w:color w:val="000000"/>
          <w:sz w:val="18"/>
        </w:rPr>
        <w:t>- Operating production infrastructure</w:t>
      </w:r>
      <w:r>
        <w:br/>
      </w:r>
      <w:r>
        <w:rPr>
          <w:rFonts w:ascii="DejaVu Sans" w:hAnsi="DejaVu Sans" w:eastAsia="DejaVu Sans"/>
          <w:b w:val="0"/>
          <w:color w:val="000000"/>
          <w:sz w:val="18"/>
        </w:rPr>
        <w:t>- Working with large distributed systems</w:t>
      </w:r>
      <w:r>
        <w:br/>
      </w:r>
      <w:r>
        <w:rPr>
          <w:rFonts w:ascii="DejaVu Sans" w:hAnsi="DejaVu Sans" w:eastAsia="DejaVu Sans"/>
          <w:b w:val="0"/>
          <w:color w:val="000000"/>
          <w:sz w:val="18"/>
        </w:rPr>
        <w:t>- Handling ambiguity</w:t>
      </w:r>
      <w:r>
        <w:br/>
      </w:r>
      <w:r>
        <w:rPr>
          <w:rFonts w:ascii="DejaVu Sans" w:hAnsi="DejaVu Sans" w:eastAsia="DejaVu Sans"/>
          <w:b w:val="0"/>
          <w:color w:val="000000"/>
          <w:sz w:val="18"/>
        </w:rPr>
        <w:t>- Cross-team leadership</w:t>
      </w:r>
      <w:r>
        <w:br/>
      </w:r>
      <w:r>
        <w:rPr>
          <w:rFonts w:ascii="DejaVu Sans" w:hAnsi="DejaVu Sans" w:eastAsia="DejaVu Sans"/>
          <w:b w:val="0"/>
          <w:color w:val="000000"/>
          <w:sz w:val="18"/>
        </w:rPr>
        <w:t>- Production incident response</w:t>
      </w:r>
      <w:r>
        <w:br/>
      </w:r>
      <w:r>
        <w:rPr>
          <w:rFonts w:ascii="DejaVu Sans" w:hAnsi="DejaVu Sans" w:eastAsia="DejaVu Sans"/>
          <w:b w:val="0"/>
          <w:color w:val="000000"/>
          <w:sz w:val="18"/>
        </w:rPr>
        <w:t>- Five years of Linux experience, if you actually have it</w:t>
      </w:r>
      <w:r>
        <w:br/>
      </w:r>
      <w:r>
        <w:br/>
      </w:r>
      <w:r>
        <w:rPr>
          <w:rFonts w:ascii="DejaVu Sans" w:hAnsi="DejaVu Sans" w:eastAsia="DejaVu Sans"/>
          <w:b w:val="0"/>
          <w:color w:val="000000"/>
          <w:sz w:val="18"/>
        </w:rPr>
        <w:t>Connect those requirements to your real stories involving Azure, ADF, storage, migrations, automation and thousands of data-processing jobs. Do not claim five years of Linux if that is not accurate; emphasize transferable cloud and distributed-systems experience.</w:t>
      </w:r>
      <w:r>
        <w:br/>
      </w:r>
      <w:r>
        <w:br/>
      </w:r>
      <w:r>
        <w:rPr>
          <w:rFonts w:ascii="DejaVu Sans" w:hAnsi="DejaVu Sans" w:eastAsia="DejaVu Sans"/>
          <w:b w:val="0"/>
          <w:color w:val="000000"/>
          <w:sz w:val="18"/>
        </w:rPr>
        <w:t>## Final priority</w:t>
      </w:r>
      <w:r>
        <w:br/>
      </w:r>
      <w:r>
        <w:br/>
      </w:r>
      <w:r>
        <w:rPr>
          <w:rFonts w:ascii="DejaVu Sans" w:hAnsi="DejaVu Sans" w:eastAsia="DejaVu Sans"/>
          <w:b w:val="0"/>
          <w:color w:val="000000"/>
          <w:sz w:val="18"/>
        </w:rPr>
        <w:t>For strong interview coverage, complete these in order:</w:t>
      </w:r>
      <w:r>
        <w:br/>
      </w:r>
      <w:r>
        <w:br/>
      </w:r>
      <w:r>
        <w:rPr>
          <w:rFonts w:ascii="DejaVu Sans" w:hAnsi="DejaVu Sans" w:eastAsia="DejaVu Sans"/>
          <w:b w:val="0"/>
          <w:color w:val="000000"/>
          <w:sz w:val="18"/>
        </w:rPr>
        <w:t>1. React + Node.js vertical flow</w:t>
      </w:r>
      <w:r>
        <w:br/>
      </w:r>
      <w:r>
        <w:rPr>
          <w:rFonts w:ascii="DejaVu Sans" w:hAnsi="DejaVu Sans" w:eastAsia="DejaVu Sans"/>
          <w:b w:val="0"/>
          <w:color w:val="000000"/>
          <w:sz w:val="18"/>
        </w:rPr>
        <w:t>2. MongoDB persistence</w:t>
      </w:r>
      <w:r>
        <w:br/>
      </w:r>
      <w:r>
        <w:rPr>
          <w:rFonts w:ascii="DejaVu Sans" w:hAnsi="DejaVu Sans" w:eastAsia="DejaVu Sans"/>
          <w:b w:val="0"/>
          <w:color w:val="000000"/>
          <w:sz w:val="18"/>
        </w:rPr>
        <w:t>3. WebSocket updates</w:t>
      </w:r>
      <w:r>
        <w:br/>
      </w:r>
      <w:r>
        <w:rPr>
          <w:rFonts w:ascii="DejaVu Sans" w:hAnsi="DejaVu Sans" w:eastAsia="DejaVu Sans"/>
          <w:b w:val="0"/>
          <w:color w:val="000000"/>
          <w:sz w:val="18"/>
        </w:rPr>
        <w:t>4. Kubernetes deployment</w:t>
      </w:r>
      <w:r>
        <w:br/>
      </w:r>
      <w:r>
        <w:rPr>
          <w:rFonts w:ascii="DejaVu Sans" w:hAnsi="DejaVu Sans" w:eastAsia="DejaVu Sans"/>
          <w:b w:val="0"/>
          <w:color w:val="000000"/>
          <w:sz w:val="18"/>
        </w:rPr>
        <w:t>5. Basic CRD and reconciliation loop</w:t>
      </w:r>
      <w:r>
        <w:br/>
      </w:r>
      <w:r>
        <w:rPr>
          <w:rFonts w:ascii="DejaVu Sans" w:hAnsi="DejaVu Sans" w:eastAsia="DejaVu Sans"/>
          <w:b w:val="0"/>
          <w:color w:val="000000"/>
          <w:sz w:val="18"/>
        </w:rPr>
        <w:t>6. CSI concepts and simulated adapter</w:t>
      </w:r>
      <w:r>
        <w:br/>
      </w:r>
      <w:r>
        <w:rPr>
          <w:rFonts w:ascii="DejaVu Sans" w:hAnsi="DejaVu Sans" w:eastAsia="DejaVu Sans"/>
          <w:b w:val="0"/>
          <w:color w:val="000000"/>
          <w:sz w:val="18"/>
        </w:rPr>
        <w:t>7. HLD and LLD discussion</w:t>
      </w:r>
      <w:r>
        <w:br/>
      </w:r>
      <w:r>
        <w:rPr>
          <w:rFonts w:ascii="DejaVu Sans" w:hAnsi="DejaVu Sans" w:eastAsia="DejaVu Sans"/>
          <w:b w:val="0"/>
          <w:color w:val="000000"/>
          <w:sz w:val="18"/>
        </w:rPr>
        <w:t>8. Behavioral stories</w:t>
      </w:r>
      <w:r>
        <w:br/>
      </w:r>
      <w:r>
        <w:rPr>
          <w:rFonts w:ascii="DejaVu Sans" w:hAnsi="DejaVu Sans" w:eastAsia="DejaVu Sans"/>
          <w:b w:val="0"/>
          <w:color w:val="000000"/>
          <w:sz w:val="18"/>
        </w:rPr>
        <w:t>9. Kafka only if time remains</w:t>
      </w:r>
      <w:r>
        <w:br/>
      </w:r>
      <w:r>
        <w:br/>
      </w:r>
      <w:r>
        <w:rPr>
          <w:rFonts w:ascii="DejaVu Sans" w:hAnsi="DejaVu Sans" w:eastAsia="DejaVu Sans"/>
          <w:b w:val="0"/>
          <w:color w:val="000000"/>
          <w:sz w:val="18"/>
        </w:rPr>
        <w:t>With those additions, the project covers nearly every **technical signal** NVIDIA strongly wants. The remaining evidence comes from how you present your Microsoft scale, reliability and leadership experience.</w:t>
      </w:r>
    </w:p>
    <w:p>
      <w:pPr>
        <w:keepNext/>
        <w:spacing w:before="180" w:after="60"/>
      </w:pPr>
      <w:r>
        <w:rPr>
          <w:rFonts w:ascii="DejaVu Sans" w:hAnsi="DejaVu Sans" w:eastAsia="DejaVu Sans"/>
          <w:b/>
          <w:color w:val="1F4E79"/>
          <w:sz w:val="21"/>
        </w:rPr>
        <w:t>User</w:t>
      </w:r>
    </w:p>
    <w:p>
      <w:pPr>
        <w:keepLines w:val="0"/>
        <w:spacing w:after="40" w:line="250" w:lineRule="auto"/>
      </w:pPr>
      <w:r>
        <w:rPr>
          <w:rFonts w:ascii="DejaVu Sans" w:hAnsi="DejaVu Sans" w:eastAsia="DejaVu Sans"/>
          <w:b w:val="0"/>
          <w:color w:val="000000"/>
          <w:sz w:val="18"/>
        </w:rPr>
        <w:t>And also generate the list based on how strongly they need each ?</w:t>
      </w:r>
    </w:p>
    <w:p>
      <w:pPr>
        <w:keepNext/>
        <w:spacing w:before="180" w:after="60"/>
      </w:pPr>
      <w:r>
        <w:rPr>
          <w:rFonts w:ascii="DejaVu Sans" w:hAnsi="DejaVu Sans" w:eastAsia="DejaVu Sans"/>
          <w:b/>
          <w:color w:val="3B5E3B"/>
          <w:sz w:val="21"/>
        </w:rPr>
        <w:t>Assistant</w:t>
      </w:r>
    </w:p>
    <w:p>
      <w:pPr>
        <w:keepLines w:val="0"/>
        <w:spacing w:after="40" w:line="250" w:lineRule="auto"/>
      </w:pPr>
      <w:r>
        <w:rPr>
          <w:rFonts w:ascii="DejaVu Sans" w:hAnsi="DejaVu Sans" w:eastAsia="DejaVu Sans"/>
          <w:b w:val="0"/>
          <w:color w:val="000000"/>
          <w:sz w:val="18"/>
        </w:rPr>
        <w:t>Based on the language in the posting, this is the priority order. I’m separating **requirements that may determine résumé screening** from technologies you can prepare for interviews.</w:t>
      </w:r>
      <w:r>
        <w:br/>
      </w:r>
      <w:r>
        <w:br/>
      </w:r>
      <w:r>
        <w:rPr>
          <w:rFonts w:ascii="DejaVu Sans" w:hAnsi="DejaVu Sans" w:eastAsia="DejaVu Sans"/>
          <w:b w:val="0"/>
          <w:color w:val="000000"/>
          <w:sz w:val="18"/>
        </w:rPr>
        <w:t>## Ranked by importance</w:t>
      </w:r>
      <w:r>
        <w:br/>
      </w:r>
      <w:r>
        <w:br/>
      </w:r>
      <w:r>
        <w:rPr>
          <w:rFonts w:ascii="DejaVu Sans" w:hAnsi="DejaVu Sans" w:eastAsia="DejaVu Sans"/>
          <w:b w:val="0"/>
          <w:color w:val="000000"/>
          <w:sz w:val="18"/>
        </w:rPr>
        <w:t>| Rank | Requirement | Strength | Why |</w:t>
      </w:r>
      <w:r>
        <w:br/>
      </w:r>
      <w:r>
        <w:rPr>
          <w:rFonts w:ascii="DejaVu Sans" w:hAnsi="DejaVu Sans" w:eastAsia="DejaVu Sans"/>
          <w:b w:val="0"/>
          <w:color w:val="000000"/>
          <w:sz w:val="18"/>
        </w:rPr>
        <w:t>|---:|---|---:|---|</w:t>
      </w:r>
      <w:r>
        <w:br/>
      </w:r>
      <w:r>
        <w:rPr>
          <w:rFonts w:ascii="DejaVu Sans" w:hAnsi="DejaVu Sans" w:eastAsia="DejaVu Sans"/>
          <w:b w:val="0"/>
          <w:color w:val="000000"/>
          <w:sz w:val="18"/>
        </w:rPr>
        <w:t>| 1 | Kubernetes, especially operators and/or CSI plugins | **5/5 — Critical** | Listed under “What We Need to See” with proven experience requested |</w:t>
      </w:r>
      <w:r>
        <w:br/>
      </w:r>
      <w:r>
        <w:rPr>
          <w:rFonts w:ascii="DejaVu Sans" w:hAnsi="DejaVu Sans" w:eastAsia="DejaVu Sans"/>
          <w:b w:val="0"/>
          <w:color w:val="000000"/>
          <w:sz w:val="18"/>
        </w:rPr>
        <w:t>| 2 | Node.js | **5/5 — Critical** | The description explicitly says Node.js is a must |</w:t>
      </w:r>
      <w:r>
        <w:br/>
      </w:r>
      <w:r>
        <w:rPr>
          <w:rFonts w:ascii="DejaVu Sans" w:hAnsi="DejaVu Sans" w:eastAsia="DejaVu Sans"/>
          <w:b w:val="0"/>
          <w:color w:val="000000"/>
          <w:sz w:val="18"/>
        </w:rPr>
        <w:t>| 3 | Full-stack web development | **5/5 — Critical** | They request 8+ years across both client and server |</w:t>
      </w:r>
      <w:r>
        <w:br/>
      </w:r>
      <w:r>
        <w:rPr>
          <w:rFonts w:ascii="DejaVu Sans" w:hAnsi="DejaVu Sans" w:eastAsia="DejaVu Sans"/>
          <w:b w:val="0"/>
          <w:color w:val="000000"/>
          <w:sz w:val="18"/>
        </w:rPr>
        <w:t>| 4 | Linux | **5/5 — Critical** | They explicitly request at least five years |</w:t>
      </w:r>
      <w:r>
        <w:br/>
      </w:r>
      <w:r>
        <w:rPr>
          <w:rFonts w:ascii="DejaVu Sans" w:hAnsi="DejaVu Sans" w:eastAsia="DejaVu Sans"/>
          <w:b w:val="0"/>
          <w:color w:val="000000"/>
          <w:sz w:val="18"/>
        </w:rPr>
        <w:t>| 5 | Distributed systems and cloud-platform design | **4.5/5 — Very high** | The work involves managing large distributed-storage clusters |</w:t>
      </w:r>
      <w:r>
        <w:br/>
      </w:r>
      <w:r>
        <w:rPr>
          <w:rFonts w:ascii="DejaVu Sans" w:hAnsi="DejaVu Sans" w:eastAsia="DejaVu Sans"/>
          <w:b w:val="0"/>
          <w:color w:val="000000"/>
          <w:sz w:val="18"/>
        </w:rPr>
        <w:t>| 6 | Node.js async programming and Express | **4.5/5 — Very high** | Specifically called out as dominant server-side technologies |</w:t>
      </w:r>
      <w:r>
        <w:br/>
      </w:r>
      <w:r>
        <w:rPr>
          <w:rFonts w:ascii="DejaVu Sans" w:hAnsi="DejaVu Sans" w:eastAsia="DejaVu Sans"/>
          <w:b w:val="0"/>
          <w:color w:val="000000"/>
          <w:sz w:val="18"/>
        </w:rPr>
        <w:t>| 7 | Kubernetes storage concepts | **4.5/5 — Very high** | Central to operators, CSI, distributed storage and this team |</w:t>
      </w:r>
      <w:r>
        <w:br/>
      </w:r>
      <w:r>
        <w:rPr>
          <w:rFonts w:ascii="DejaVu Sans" w:hAnsi="DejaVu Sans" w:eastAsia="DejaVu Sans"/>
          <w:b w:val="0"/>
          <w:color w:val="000000"/>
          <w:sz w:val="18"/>
        </w:rPr>
        <w:t>| 8 | API design | **4/5 — High** | The role requires working with other teams to define and implement APIs |</w:t>
      </w:r>
      <w:r>
        <w:br/>
      </w:r>
      <w:r>
        <w:rPr>
          <w:rFonts w:ascii="DejaVu Sans" w:hAnsi="DejaVu Sans" w:eastAsia="DejaVu Sans"/>
          <w:b w:val="0"/>
          <w:color w:val="000000"/>
          <w:sz w:val="18"/>
        </w:rPr>
        <w:t>| 9 | React | **4/5 — High** | Specifically listed as a frontend framework that helps candidates stand out |</w:t>
      </w:r>
      <w:r>
        <w:br/>
      </w:r>
      <w:r>
        <w:rPr>
          <w:rFonts w:ascii="DejaVu Sans" w:hAnsi="DejaVu Sans" w:eastAsia="DejaVu Sans"/>
          <w:b w:val="0"/>
          <w:color w:val="000000"/>
          <w:sz w:val="18"/>
        </w:rPr>
        <w:t>| 10 | System design and reliability | **4/5 — High** | Necessary for operating large clusters and asynchronous storage operations |</w:t>
      </w:r>
      <w:r>
        <w:br/>
      </w:r>
      <w:r>
        <w:rPr>
          <w:rFonts w:ascii="DejaVu Sans" w:hAnsi="DejaVu Sans" w:eastAsia="DejaVu Sans"/>
          <w:b w:val="0"/>
          <w:color w:val="000000"/>
          <w:sz w:val="18"/>
        </w:rPr>
        <w:t>| 11 | Scripting ability | **3.5/5 — High** | Python, Bash “or similar”; Python itself is not mandatory |</w:t>
      </w:r>
      <w:r>
        <w:br/>
      </w:r>
      <w:r>
        <w:rPr>
          <w:rFonts w:ascii="DejaVu Sans" w:hAnsi="DejaVu Sans" w:eastAsia="DejaVu Sans"/>
          <w:b w:val="0"/>
          <w:color w:val="000000"/>
          <w:sz w:val="18"/>
        </w:rPr>
        <w:t>| 12 | MongoDB | **3/5 — Medium** | Listed as a technology that helps candidates stand out |</w:t>
      </w:r>
      <w:r>
        <w:br/>
      </w:r>
      <w:r>
        <w:rPr>
          <w:rFonts w:ascii="DejaVu Sans" w:hAnsi="DejaVu Sans" w:eastAsia="DejaVu Sans"/>
          <w:b w:val="0"/>
          <w:color w:val="000000"/>
          <w:sz w:val="18"/>
        </w:rPr>
        <w:t>| 13 | Kafka | **3/5 — Medium** | Listed as a standout technology, but not a mandatory qualification |</w:t>
      </w:r>
      <w:r>
        <w:br/>
      </w:r>
      <w:r>
        <w:rPr>
          <w:rFonts w:ascii="DejaVu Sans" w:hAnsi="DejaVu Sans" w:eastAsia="DejaVu Sans"/>
          <w:b w:val="0"/>
          <w:color w:val="000000"/>
          <w:sz w:val="18"/>
        </w:rPr>
        <w:t>| 14 | WebSockets | **3/5 — Medium** | Mentioned explicitly for the web platform |</w:t>
      </w:r>
      <w:r>
        <w:br/>
      </w:r>
      <w:r>
        <w:rPr>
          <w:rFonts w:ascii="DejaVu Sans" w:hAnsi="DejaVu Sans" w:eastAsia="DejaVu Sans"/>
          <w:b w:val="0"/>
          <w:color w:val="000000"/>
          <w:sz w:val="18"/>
        </w:rPr>
        <w:t>| 15 | HTML5 and CSS3 | **2.5/5 — Medium** | Supporting frontend skills |</w:t>
      </w:r>
      <w:r>
        <w:br/>
      </w:r>
      <w:r>
        <w:rPr>
          <w:rFonts w:ascii="DejaVu Sans" w:hAnsi="DejaVu Sans" w:eastAsia="DejaVu Sans"/>
          <w:b w:val="0"/>
          <w:color w:val="000000"/>
          <w:sz w:val="18"/>
        </w:rPr>
        <w:t>| 16 | Git | **2.5/5 — Medium** | Expected baseline engineering knowledge |</w:t>
      </w:r>
      <w:r>
        <w:br/>
      </w:r>
      <w:r>
        <w:rPr>
          <w:rFonts w:ascii="DejaVu Sans" w:hAnsi="DejaVu Sans" w:eastAsia="DejaVu Sans"/>
          <w:b w:val="0"/>
          <w:color w:val="000000"/>
          <w:sz w:val="18"/>
        </w:rPr>
        <w:t>| 17 | Bootstrap | **2/5 — Low** | Easy supporting UI technology |</w:t>
      </w:r>
      <w:r>
        <w:br/>
      </w:r>
      <w:r>
        <w:rPr>
          <w:rFonts w:ascii="DejaVu Sans" w:hAnsi="DejaVu Sans" w:eastAsia="DejaVu Sans"/>
          <w:b w:val="0"/>
          <w:color w:val="000000"/>
          <w:sz w:val="18"/>
        </w:rPr>
        <w:t>| 18 | Python specifically | **1.5/5 — Low for you** | The posting accepts Bash or a similar scripting language |</w:t>
      </w:r>
      <w:r>
        <w:br/>
      </w:r>
      <w:r>
        <w:rPr>
          <w:rFonts w:ascii="DejaVu Sans" w:hAnsi="DejaVu Sans" w:eastAsia="DejaVu Sans"/>
          <w:b w:val="0"/>
          <w:color w:val="000000"/>
          <w:sz w:val="18"/>
        </w:rPr>
        <w:t>| 19 | C3.js | **1/5 — Very low** | A specific charting library that can be learned quickly if needed |</w:t>
      </w:r>
      <w:r>
        <w:br/>
      </w:r>
      <w:r>
        <w:rPr>
          <w:rFonts w:ascii="DejaVu Sans" w:hAnsi="DejaVu Sans" w:eastAsia="DejaVu Sans"/>
          <w:b w:val="0"/>
          <w:color w:val="000000"/>
          <w:sz w:val="18"/>
        </w:rPr>
        <w:t>| 20 | jQuery | **1/5 — Very low** | Legacy frontend technology; awareness is sufficient |</w:t>
      </w:r>
      <w:r>
        <w:br/>
      </w:r>
      <w:r>
        <w:br/>
      </w:r>
      <w:r>
        <w:rPr>
          <w:rFonts w:ascii="DejaVu Sans" w:hAnsi="DejaVu Sans" w:eastAsia="DejaVu Sans"/>
          <w:b w:val="0"/>
          <w:color w:val="000000"/>
          <w:sz w:val="18"/>
        </w:rPr>
        <w:t>## Critical résumé qualifications</w:t>
      </w:r>
      <w:r>
        <w:br/>
      </w:r>
      <w:r>
        <w:br/>
      </w:r>
      <w:r>
        <w:rPr>
          <w:rFonts w:ascii="DejaVu Sans" w:hAnsi="DejaVu Sans" w:eastAsia="DejaVu Sans"/>
          <w:b w:val="0"/>
          <w:color w:val="000000"/>
          <w:sz w:val="18"/>
        </w:rPr>
        <w:t>These cannot realistically be created through a two-week project:</w:t>
      </w:r>
      <w:r>
        <w:br/>
      </w:r>
      <w:r>
        <w:br/>
      </w:r>
      <w:r>
        <w:rPr>
          <w:rFonts w:ascii="DejaVu Sans" w:hAnsi="DejaVu Sans" w:eastAsia="DejaVu Sans"/>
          <w:b w:val="0"/>
          <w:color w:val="000000"/>
          <w:sz w:val="18"/>
        </w:rPr>
        <w:t>1. Eight-plus years of client-and-server development</w:t>
      </w:r>
      <w:r>
        <w:br/>
      </w:r>
      <w:r>
        <w:rPr>
          <w:rFonts w:ascii="DejaVu Sans" w:hAnsi="DejaVu Sans" w:eastAsia="DejaVu Sans"/>
          <w:b w:val="0"/>
          <w:color w:val="000000"/>
          <w:sz w:val="18"/>
        </w:rPr>
        <w:t>2. Several years working in Linux environments</w:t>
      </w:r>
      <w:r>
        <w:br/>
      </w:r>
      <w:r>
        <w:rPr>
          <w:rFonts w:ascii="DejaVu Sans" w:hAnsi="DejaVu Sans" w:eastAsia="DejaVu Sans"/>
          <w:b w:val="0"/>
          <w:color w:val="000000"/>
          <w:sz w:val="18"/>
        </w:rPr>
        <w:t>3. Production infrastructure experience</w:t>
      </w:r>
      <w:r>
        <w:br/>
      </w:r>
      <w:r>
        <w:rPr>
          <w:rFonts w:ascii="DejaVu Sans" w:hAnsi="DejaVu Sans" w:eastAsia="DejaVu Sans"/>
          <w:b w:val="0"/>
          <w:color w:val="000000"/>
          <w:sz w:val="18"/>
        </w:rPr>
        <w:t>4. Large-scale engineering experience</w:t>
      </w:r>
      <w:r>
        <w:br/>
      </w:r>
      <w:r>
        <w:rPr>
          <w:rFonts w:ascii="DejaVu Sans" w:hAnsi="DejaVu Sans" w:eastAsia="DejaVu Sans"/>
          <w:b w:val="0"/>
          <w:color w:val="000000"/>
          <w:sz w:val="18"/>
        </w:rPr>
        <w:t>5. Degree or equivalent experience</w:t>
      </w:r>
      <w:r>
        <w:br/>
      </w:r>
      <w:r>
        <w:br/>
      </w:r>
      <w:r>
        <w:rPr>
          <w:rFonts w:ascii="DejaVu Sans" w:hAnsi="DejaVu Sans" w:eastAsia="DejaVu Sans"/>
          <w:b w:val="0"/>
          <w:color w:val="000000"/>
          <w:sz w:val="18"/>
        </w:rPr>
        <w:t>Your Microsoft background should provide evidence for distributed systems, production infrastructure, APIs, automation and scale. Your potential weak point is whether your résumé clearly demonstrates enough **client-side/full-stack** and **Linux/Kubernetes** experience.</w:t>
      </w:r>
      <w:r>
        <w:br/>
      </w:r>
      <w:r>
        <w:br/>
      </w:r>
      <w:r>
        <w:rPr>
          <w:rFonts w:ascii="DejaVu Sans" w:hAnsi="DejaVu Sans" w:eastAsia="DejaVu Sans"/>
          <w:b w:val="0"/>
          <w:color w:val="000000"/>
          <w:sz w:val="18"/>
        </w:rPr>
        <w:t>## Technical preparation order</w:t>
      </w:r>
      <w:r>
        <w:br/>
      </w:r>
      <w:r>
        <w:br/>
      </w:r>
      <w:r>
        <w:rPr>
          <w:rFonts w:ascii="DejaVu Sans" w:hAnsi="DejaVu Sans" w:eastAsia="DejaVu Sans"/>
          <w:b w:val="0"/>
          <w:color w:val="000000"/>
          <w:sz w:val="18"/>
        </w:rPr>
        <w:t>### Tier 1: Spend approximately 60% of role-specific preparation</w:t>
      </w:r>
      <w:r>
        <w:br/>
      </w:r>
      <w:r>
        <w:br/>
      </w:r>
      <w:r>
        <w:rPr>
          <w:rFonts w:ascii="DejaVu Sans" w:hAnsi="DejaVu Sans" w:eastAsia="DejaVu Sans"/>
          <w:b w:val="0"/>
          <w:color w:val="000000"/>
          <w:sz w:val="18"/>
        </w:rPr>
        <w:t>1. **Node.js + TypeScript**</w:t>
      </w:r>
      <w:r>
        <w:br/>
      </w:r>
      <w:r>
        <w:rPr>
          <w:rFonts w:ascii="DejaVu Sans" w:hAnsi="DejaVu Sans" w:eastAsia="DejaVu Sans"/>
          <w:b w:val="0"/>
          <w:color w:val="000000"/>
          <w:sz w:val="18"/>
        </w:rPr>
        <w:t>2. **Kubernetes fundamentals**</w:t>
      </w:r>
      <w:r>
        <w:br/>
      </w:r>
      <w:r>
        <w:rPr>
          <w:rFonts w:ascii="DejaVu Sans" w:hAnsi="DejaVu Sans" w:eastAsia="DejaVu Sans"/>
          <w:b w:val="0"/>
          <w:color w:val="000000"/>
          <w:sz w:val="18"/>
        </w:rPr>
        <w:t>3. **Kubernetes operators**</w:t>
      </w:r>
      <w:r>
        <w:br/>
      </w:r>
      <w:r>
        <w:rPr>
          <w:rFonts w:ascii="DejaVu Sans" w:hAnsi="DejaVu Sans" w:eastAsia="DejaVu Sans"/>
          <w:b w:val="0"/>
          <w:color w:val="000000"/>
          <w:sz w:val="18"/>
        </w:rPr>
        <w:t>4. **Linux troubleshooting**</w:t>
      </w:r>
      <w:r>
        <w:br/>
      </w:r>
      <w:r>
        <w:rPr>
          <w:rFonts w:ascii="DejaVu Sans" w:hAnsi="DejaVu Sans" w:eastAsia="DejaVu Sans"/>
          <w:b w:val="0"/>
          <w:color w:val="000000"/>
          <w:sz w:val="18"/>
        </w:rPr>
        <w:t>5. **React + TypeScript**</w:t>
      </w:r>
      <w:r>
        <w:br/>
      </w:r>
      <w:r>
        <w:br/>
      </w:r>
      <w:r>
        <w:rPr>
          <w:rFonts w:ascii="DejaVu Sans" w:hAnsi="DejaVu Sans" w:eastAsia="DejaVu Sans"/>
          <w:b w:val="0"/>
          <w:color w:val="000000"/>
          <w:sz w:val="18"/>
        </w:rPr>
        <w:t>### Tier 2: Spend approximately 25%</w:t>
      </w:r>
      <w:r>
        <w:br/>
      </w:r>
      <w:r>
        <w:br/>
      </w:r>
      <w:r>
        <w:rPr>
          <w:rFonts w:ascii="DejaVu Sans" w:hAnsi="DejaVu Sans" w:eastAsia="DejaVu Sans"/>
          <w:b w:val="0"/>
          <w:color w:val="000000"/>
          <w:sz w:val="18"/>
        </w:rPr>
        <w:t>6. CSI and Kubernetes storage concepts</w:t>
      </w:r>
      <w:r>
        <w:br/>
      </w:r>
      <w:r>
        <w:rPr>
          <w:rFonts w:ascii="DejaVu Sans" w:hAnsi="DejaVu Sans" w:eastAsia="DejaVu Sans"/>
          <w:b w:val="0"/>
          <w:color w:val="000000"/>
          <w:sz w:val="18"/>
        </w:rPr>
        <w:t>7. HLD for a distributed storage-management plane</w:t>
      </w:r>
      <w:r>
        <w:br/>
      </w:r>
      <w:r>
        <w:rPr>
          <w:rFonts w:ascii="DejaVu Sans" w:hAnsi="DejaVu Sans" w:eastAsia="DejaVu Sans"/>
          <w:b w:val="0"/>
          <w:color w:val="000000"/>
          <w:sz w:val="18"/>
        </w:rPr>
        <w:t>8. LLD for asynchronous volume provisioning</w:t>
      </w:r>
      <w:r>
        <w:br/>
      </w:r>
      <w:r>
        <w:rPr>
          <w:rFonts w:ascii="DejaVu Sans" w:hAnsi="DejaVu Sans" w:eastAsia="DejaVu Sans"/>
          <w:b w:val="0"/>
          <w:color w:val="000000"/>
          <w:sz w:val="18"/>
        </w:rPr>
        <w:t>9. Express APIs and asynchronous processing</w:t>
      </w:r>
      <w:r>
        <w:br/>
      </w:r>
      <w:r>
        <w:rPr>
          <w:rFonts w:ascii="DejaVu Sans" w:hAnsi="DejaVu Sans" w:eastAsia="DejaVu Sans"/>
          <w:b w:val="0"/>
          <w:color w:val="000000"/>
          <w:sz w:val="18"/>
        </w:rPr>
        <w:t>10. Reliability: idempotency, retries, reconciliation and observability</w:t>
      </w:r>
      <w:r>
        <w:br/>
      </w:r>
      <w:r>
        <w:br/>
      </w:r>
      <w:r>
        <w:rPr>
          <w:rFonts w:ascii="DejaVu Sans" w:hAnsi="DejaVu Sans" w:eastAsia="DejaVu Sans"/>
          <w:b w:val="0"/>
          <w:color w:val="000000"/>
          <w:sz w:val="18"/>
        </w:rPr>
        <w:t>### Tier 3: Spend approximately 15%</w:t>
      </w:r>
      <w:r>
        <w:br/>
      </w:r>
      <w:r>
        <w:br/>
      </w:r>
      <w:r>
        <w:rPr>
          <w:rFonts w:ascii="DejaVu Sans" w:hAnsi="DejaVu Sans" w:eastAsia="DejaVu Sans"/>
          <w:b w:val="0"/>
          <w:color w:val="000000"/>
          <w:sz w:val="18"/>
        </w:rPr>
        <w:t>11. MongoDB</w:t>
      </w:r>
      <w:r>
        <w:br/>
      </w:r>
      <w:r>
        <w:rPr>
          <w:rFonts w:ascii="DejaVu Sans" w:hAnsi="DejaVu Sans" w:eastAsia="DejaVu Sans"/>
          <w:b w:val="0"/>
          <w:color w:val="000000"/>
          <w:sz w:val="18"/>
        </w:rPr>
        <w:t>12. Kafka concepts</w:t>
      </w:r>
      <w:r>
        <w:br/>
      </w:r>
      <w:r>
        <w:rPr>
          <w:rFonts w:ascii="DejaVu Sans" w:hAnsi="DejaVu Sans" w:eastAsia="DejaVu Sans"/>
          <w:b w:val="0"/>
          <w:color w:val="000000"/>
          <w:sz w:val="18"/>
        </w:rPr>
        <w:t>13. WebSockets</w:t>
      </w:r>
      <w:r>
        <w:br/>
      </w:r>
      <w:r>
        <w:rPr>
          <w:rFonts w:ascii="DejaVu Sans" w:hAnsi="DejaVu Sans" w:eastAsia="DejaVu Sans"/>
          <w:b w:val="0"/>
          <w:color w:val="000000"/>
          <w:sz w:val="18"/>
        </w:rPr>
        <w:t>14. Bash basics</w:t>
      </w:r>
      <w:r>
        <w:br/>
      </w:r>
      <w:r>
        <w:rPr>
          <w:rFonts w:ascii="DejaVu Sans" w:hAnsi="DejaVu Sans" w:eastAsia="DejaVu Sans"/>
          <w:b w:val="0"/>
          <w:color w:val="000000"/>
          <w:sz w:val="18"/>
        </w:rPr>
        <w:t>15. HTML/CSS/Bootstrap</w:t>
      </w:r>
      <w:r>
        <w:br/>
      </w:r>
      <w:r>
        <w:br/>
      </w:r>
      <w:r>
        <w:rPr>
          <w:rFonts w:ascii="DejaVu Sans" w:hAnsi="DejaVu Sans" w:eastAsia="DejaVu Sans"/>
          <w:b w:val="0"/>
          <w:color w:val="000000"/>
          <w:sz w:val="18"/>
        </w:rPr>
        <w:t>### Skip unless extra time remains</w:t>
      </w:r>
      <w:r>
        <w:br/>
      </w:r>
      <w:r>
        <w:br/>
      </w:r>
      <w:r>
        <w:rPr>
          <w:rFonts w:ascii="DejaVu Sans" w:hAnsi="DejaVu Sans" w:eastAsia="DejaVu Sans"/>
          <w:b w:val="0"/>
          <w:color w:val="000000"/>
          <w:sz w:val="18"/>
        </w:rPr>
        <w:t>- Python</w:t>
      </w:r>
      <w:r>
        <w:br/>
      </w:r>
      <w:r>
        <w:rPr>
          <w:rFonts w:ascii="DejaVu Sans" w:hAnsi="DejaVu Sans" w:eastAsia="DejaVu Sans"/>
          <w:b w:val="0"/>
          <w:color w:val="000000"/>
          <w:sz w:val="18"/>
        </w:rPr>
        <w:t>- jQuery</w:t>
      </w:r>
      <w:r>
        <w:br/>
      </w:r>
      <w:r>
        <w:rPr>
          <w:rFonts w:ascii="DejaVu Sans" w:hAnsi="DejaVu Sans" w:eastAsia="DejaVu Sans"/>
          <w:b w:val="0"/>
          <w:color w:val="000000"/>
          <w:sz w:val="18"/>
        </w:rPr>
        <w:t>- C3.js</w:t>
      </w:r>
      <w:r>
        <w:br/>
      </w:r>
      <w:r>
        <w:rPr>
          <w:rFonts w:ascii="DejaVu Sans" w:hAnsi="DejaVu Sans" w:eastAsia="DejaVu Sans"/>
          <w:b w:val="0"/>
          <w:color w:val="000000"/>
          <w:sz w:val="18"/>
        </w:rPr>
        <w:t>- Real production CSI driver implementation</w:t>
      </w:r>
      <w:r>
        <w:br/>
      </w:r>
      <w:r>
        <w:rPr>
          <w:rFonts w:ascii="DejaVu Sans" w:hAnsi="DejaVu Sans" w:eastAsia="DejaVu Sans"/>
          <w:b w:val="0"/>
          <w:color w:val="000000"/>
          <w:sz w:val="18"/>
        </w:rPr>
        <w:t>- Advanced Kafka administration</w:t>
      </w:r>
      <w:r>
        <w:br/>
      </w:r>
      <w:r>
        <w:rPr>
          <w:rFonts w:ascii="DejaVu Sans" w:hAnsi="DejaVu Sans" w:eastAsia="DejaVu Sans"/>
          <w:b w:val="0"/>
          <w:color w:val="000000"/>
          <w:sz w:val="18"/>
        </w:rPr>
        <w:t>- Kubernetes certification material</w:t>
      </w:r>
      <w:r>
        <w:br/>
      </w:r>
      <w:r>
        <w:rPr>
          <w:rFonts w:ascii="DejaVu Sans" w:hAnsi="DejaVu Sans" w:eastAsia="DejaVu Sans"/>
          <w:b w:val="0"/>
          <w:color w:val="000000"/>
          <w:sz w:val="18"/>
        </w:rPr>
        <w:t>- CUDA/GPU programming</w:t>
      </w:r>
      <w:r>
        <w:br/>
      </w:r>
      <w:r>
        <w:br/>
      </w:r>
      <w:r>
        <w:rPr>
          <w:rFonts w:ascii="DejaVu Sans" w:hAnsi="DejaVu Sans" w:eastAsia="DejaVu Sans"/>
          <w:b w:val="0"/>
          <w:color w:val="000000"/>
          <w:sz w:val="18"/>
        </w:rPr>
        <w:t>## Project implementation priority</w:t>
      </w:r>
      <w:r>
        <w:br/>
      </w:r>
      <w:r>
        <w:br/>
      </w:r>
      <w:r>
        <w:rPr>
          <w:rFonts w:ascii="DejaVu Sans" w:hAnsi="DejaVu Sans" w:eastAsia="DejaVu Sans"/>
          <w:b w:val="0"/>
          <w:color w:val="000000"/>
          <w:sz w:val="18"/>
        </w:rPr>
        <w:t>Build the capstone in this sequence:</w:t>
      </w:r>
      <w:r>
        <w:br/>
      </w:r>
      <w:r>
        <w:br/>
      </w:r>
      <w:r>
        <w:rPr>
          <w:rFonts w:ascii="DejaVu Sans" w:hAnsi="DejaVu Sans" w:eastAsia="DejaVu Sans"/>
          <w:b w:val="0"/>
          <w:color w:val="000000"/>
          <w:sz w:val="18"/>
        </w:rPr>
        <w:t>1. **Node.js/TypeScript Express API**</w:t>
      </w:r>
      <w:r>
        <w:br/>
      </w:r>
      <w:r>
        <w:rPr>
          <w:rFonts w:ascii="DejaVu Sans" w:hAnsi="DejaVu Sans" w:eastAsia="DejaVu Sans"/>
          <w:b w:val="0"/>
          <w:color w:val="000000"/>
          <w:sz w:val="18"/>
        </w:rPr>
        <w:t>2. **React/TypeScript dashboard**</w:t>
      </w:r>
      <w:r>
        <w:br/>
      </w:r>
      <w:r>
        <w:rPr>
          <w:rFonts w:ascii="DejaVu Sans" w:hAnsi="DejaVu Sans" w:eastAsia="DejaVu Sans"/>
          <w:b w:val="0"/>
          <w:color w:val="000000"/>
          <w:sz w:val="18"/>
        </w:rPr>
        <w:t>3. **MongoDB persistence**</w:t>
      </w:r>
      <w:r>
        <w:br/>
      </w:r>
      <w:r>
        <w:rPr>
          <w:rFonts w:ascii="DejaVu Sans" w:hAnsi="DejaVu Sans" w:eastAsia="DejaVu Sans"/>
          <w:b w:val="0"/>
          <w:color w:val="000000"/>
          <w:sz w:val="18"/>
        </w:rPr>
        <w:t>4. **WebSocket status updates**</w:t>
      </w:r>
      <w:r>
        <w:br/>
      </w:r>
      <w:r>
        <w:rPr>
          <w:rFonts w:ascii="DejaVu Sans" w:hAnsi="DejaVu Sans" w:eastAsia="DejaVu Sans"/>
          <w:b w:val="0"/>
          <w:color w:val="000000"/>
          <w:sz w:val="18"/>
        </w:rPr>
        <w:t>5. **Docker and Kubernetes deployment**</w:t>
      </w:r>
      <w:r>
        <w:br/>
      </w:r>
      <w:r>
        <w:rPr>
          <w:rFonts w:ascii="DejaVu Sans" w:hAnsi="DejaVu Sans" w:eastAsia="DejaVu Sans"/>
          <w:b w:val="0"/>
          <w:color w:val="000000"/>
          <w:sz w:val="18"/>
        </w:rPr>
        <w:t>6. **`StorageVolume` CRD**</w:t>
      </w:r>
      <w:r>
        <w:br/>
      </w:r>
      <w:r>
        <w:rPr>
          <w:rFonts w:ascii="DejaVu Sans" w:hAnsi="DejaVu Sans" w:eastAsia="DejaVu Sans"/>
          <w:b w:val="0"/>
          <w:color w:val="000000"/>
          <w:sz w:val="18"/>
        </w:rPr>
        <w:t>7. **TypeScript reconciliation controller**</w:t>
      </w:r>
      <w:r>
        <w:br/>
      </w:r>
      <w:r>
        <w:rPr>
          <w:rFonts w:ascii="DejaVu Sans" w:hAnsi="DejaVu Sans" w:eastAsia="DejaVu Sans"/>
          <w:b w:val="0"/>
          <w:color w:val="000000"/>
          <w:sz w:val="18"/>
        </w:rPr>
        <w:t>8. **Simulated CSI adapter**</w:t>
      </w:r>
      <w:r>
        <w:br/>
      </w:r>
      <w:r>
        <w:rPr>
          <w:rFonts w:ascii="DejaVu Sans" w:hAnsi="DejaVu Sans" w:eastAsia="DejaVu Sans"/>
          <w:b w:val="0"/>
          <w:color w:val="000000"/>
          <w:sz w:val="18"/>
        </w:rPr>
        <w:t>9. **Retries, idempotency and structured logs**</w:t>
      </w:r>
      <w:r>
        <w:br/>
      </w:r>
      <w:r>
        <w:rPr>
          <w:rFonts w:ascii="DejaVu Sans" w:hAnsi="DejaVu Sans" w:eastAsia="DejaVu Sans"/>
          <w:b w:val="0"/>
          <w:color w:val="000000"/>
          <w:sz w:val="18"/>
        </w:rPr>
        <w:t>10. **Kafka only if time permits**</w:t>
      </w:r>
      <w:r>
        <w:br/>
      </w:r>
      <w:r>
        <w:br/>
      </w:r>
      <w:r>
        <w:rPr>
          <w:rFonts w:ascii="DejaVu Sans" w:hAnsi="DejaVu Sans" w:eastAsia="DejaVu Sans"/>
          <w:b w:val="0"/>
          <w:color w:val="000000"/>
          <w:sz w:val="18"/>
        </w:rPr>
        <w:t>The most valuable combination for this role is:</w:t>
      </w:r>
      <w:r>
        <w:br/>
      </w:r>
      <w:r>
        <w:br/>
      </w:r>
      <w:r>
        <w:rPr>
          <w:rFonts w:ascii="DejaVu Sans" w:hAnsi="DejaVu Sans" w:eastAsia="DejaVu Sans"/>
          <w:b w:val="0"/>
          <w:color w:val="000000"/>
          <w:sz w:val="18"/>
        </w:rPr>
        <w:t>&gt; **Node.js + TypeScript + Kubernetes operator + React + Linux + CSI understanding**</w:t>
      </w:r>
      <w:r>
        <w:br/>
      </w:r>
      <w:r>
        <w:br/>
      </w:r>
      <w:r>
        <w:rPr>
          <w:rFonts w:ascii="DejaVu Sans" w:hAnsi="DejaVu Sans" w:eastAsia="DejaVu Sans"/>
          <w:b w:val="0"/>
          <w:color w:val="000000"/>
          <w:sz w:val="18"/>
        </w:rPr>
        <w:t>If you demonstrate those well and connect them to your Microsoft experience operating thousands of distributed processing jobs, you will cover the strongest signals in the posting. MongoDB, Kafka, WebSockets and Bootstrap are supporting skills—not reasons to delay completing the core feature.</w:t>
      </w:r>
    </w:p>
    <w:p>
      <w:pPr>
        <w:keepNext/>
        <w:spacing w:before="180" w:after="60"/>
      </w:pPr>
      <w:r>
        <w:rPr>
          <w:rFonts w:ascii="DejaVu Sans" w:hAnsi="DejaVu Sans" w:eastAsia="DejaVu Sans"/>
          <w:b/>
          <w:color w:val="1F4E79"/>
          <w:sz w:val="21"/>
        </w:rPr>
        <w:t>User</w:t>
      </w:r>
    </w:p>
    <w:p>
      <w:pPr>
        <w:keepLines w:val="0"/>
        <w:spacing w:after="40" w:line="250" w:lineRule="auto"/>
      </w:pPr>
      <w:r>
        <w:rPr>
          <w:rFonts w:ascii="DejaVu Sans" w:hAnsi="DejaVu Sans" w:eastAsia="DejaVu Sans"/>
          <w:b w:val="0"/>
          <w:color w:val="000000"/>
          <w:sz w:val="18"/>
        </w:rPr>
        <w:t>Thanks . I’m just panning to use childlens</w:t>
      </w:r>
    </w:p>
    <w:p>
      <w:pPr>
        <w:keepNext/>
        <w:spacing w:before="180" w:after="60"/>
      </w:pPr>
      <w:r>
        <w:rPr>
          <w:rFonts w:ascii="DejaVu Sans" w:hAnsi="DejaVu Sans" w:eastAsia="DejaVu Sans"/>
          <w:b/>
          <w:color w:val="3B5E3B"/>
          <w:sz w:val="21"/>
        </w:rPr>
        <w:t>Assistant</w:t>
      </w:r>
    </w:p>
    <w:p>
      <w:pPr>
        <w:keepLines w:val="0"/>
        <w:spacing w:after="40" w:line="250" w:lineRule="auto"/>
      </w:pPr>
      <w:r>
        <w:rPr>
          <w:rFonts w:ascii="DejaVu Sans" w:hAnsi="DejaVu Sans" w:eastAsia="DejaVu Sans"/>
          <w:b w:val="0"/>
          <w:color w:val="000000"/>
          <w:sz w:val="18"/>
        </w:rPr>
        <w:t>That’s a better choice. Use **ChildLens** instead of building a separate storage-management product—but choose one feature that exercises the NVIDIA stack.</w:t>
      </w:r>
      <w:r>
        <w:br/>
      </w:r>
      <w:r>
        <w:br/>
      </w:r>
      <w:r>
        <w:rPr>
          <w:rFonts w:ascii="DejaVu Sans" w:hAnsi="DejaVu Sans" w:eastAsia="DejaVu Sans"/>
          <w:b w:val="0"/>
          <w:color w:val="000000"/>
          <w:sz w:val="18"/>
        </w:rPr>
        <w:t>## End-to-end feature</w:t>
      </w:r>
      <w:r>
        <w:br/>
      </w:r>
      <w:r>
        <w:br/>
      </w:r>
      <w:r>
        <w:rPr>
          <w:rFonts w:ascii="DejaVu Sans" w:hAnsi="DejaVu Sans" w:eastAsia="DejaVu Sans"/>
          <w:b w:val="0"/>
          <w:color w:val="000000"/>
          <w:sz w:val="18"/>
        </w:rPr>
        <w:t>&gt; **Upload an infant activity photo and track its milestone-analysis job live.**</w:t>
      </w:r>
      <w:r>
        <w:br/>
      </w:r>
      <w:r>
        <w:br/>
      </w:r>
      <w:r>
        <w:rPr>
          <w:rFonts w:ascii="DejaVu Sans" w:hAnsi="DejaVu Sans" w:eastAsia="DejaVu Sans"/>
          <w:b w:val="0"/>
          <w:color w:val="000000"/>
          <w:sz w:val="18"/>
        </w:rPr>
        <w:t>Workflow:</w:t>
      </w:r>
      <w:r>
        <w:br/>
      </w:r>
      <w:r>
        <w:br/>
      </w:r>
      <w:r>
        <w:rPr>
          <w:rFonts w:ascii="DejaVu Sans" w:hAnsi="DejaVu Sans" w:eastAsia="DejaVu Sans"/>
          <w:b w:val="0"/>
          <w:color w:val="000000"/>
          <w:sz w:val="18"/>
        </w:rPr>
        <w:t>1. Parent uploads a photo and optional observation.</w:t>
      </w:r>
      <w:r>
        <w:br/>
      </w:r>
      <w:r>
        <w:rPr>
          <w:rFonts w:ascii="DejaVu Sans" w:hAnsi="DejaVu Sans" w:eastAsia="DejaVu Sans"/>
          <w:b w:val="0"/>
          <w:color w:val="000000"/>
          <w:sz w:val="18"/>
        </w:rPr>
        <w:t>2. React displays upload progress.</w:t>
      </w:r>
      <w:r>
        <w:br/>
      </w:r>
      <w:r>
        <w:rPr>
          <w:rFonts w:ascii="DejaVu Sans" w:hAnsi="DejaVu Sans" w:eastAsia="DejaVu Sans"/>
          <w:b w:val="0"/>
          <w:color w:val="000000"/>
          <w:sz w:val="18"/>
        </w:rPr>
        <w:t>3. Node.js API validates the request.</w:t>
      </w:r>
      <w:r>
        <w:br/>
      </w:r>
      <w:r>
        <w:rPr>
          <w:rFonts w:ascii="DejaVu Sans" w:hAnsi="DejaVu Sans" w:eastAsia="DejaVu Sans"/>
          <w:b w:val="0"/>
          <w:color w:val="000000"/>
          <w:sz w:val="18"/>
        </w:rPr>
        <w:t>4. Image is stored in object storage.</w:t>
      </w:r>
      <w:r>
        <w:br/>
      </w:r>
      <w:r>
        <w:rPr>
          <w:rFonts w:ascii="DejaVu Sans" w:hAnsi="DejaVu Sans" w:eastAsia="DejaVu Sans"/>
          <w:b w:val="0"/>
          <w:color w:val="000000"/>
          <w:sz w:val="18"/>
        </w:rPr>
        <w:t>5. MongoDB stores metadata and job status.</w:t>
      </w:r>
      <w:r>
        <w:br/>
      </w:r>
      <w:r>
        <w:rPr>
          <w:rFonts w:ascii="DejaVu Sans" w:hAnsi="DejaVu Sans" w:eastAsia="DejaVu Sans"/>
          <w:b w:val="0"/>
          <w:color w:val="000000"/>
          <w:sz w:val="18"/>
        </w:rPr>
        <w:t>6. An asynchronous worker performs a mocked or real AI analysis.</w:t>
      </w:r>
      <w:r>
        <w:br/>
      </w:r>
      <w:r>
        <w:rPr>
          <w:rFonts w:ascii="DejaVu Sans" w:hAnsi="DejaVu Sans" w:eastAsia="DejaVu Sans"/>
          <w:b w:val="0"/>
          <w:color w:val="000000"/>
          <w:sz w:val="18"/>
        </w:rPr>
        <w:t>7. WebSockets send progress updates.</w:t>
      </w:r>
      <w:r>
        <w:br/>
      </w:r>
      <w:r>
        <w:rPr>
          <w:rFonts w:ascii="DejaVu Sans" w:hAnsi="DejaVu Sans" w:eastAsia="DejaVu Sans"/>
          <w:b w:val="0"/>
          <w:color w:val="000000"/>
          <w:sz w:val="18"/>
        </w:rPr>
        <w:t>8. React displays the completed milestone summary.</w:t>
      </w:r>
      <w:r>
        <w:br/>
      </w:r>
      <w:r>
        <w:rPr>
          <w:rFonts w:ascii="DejaVu Sans" w:hAnsi="DejaVu Sans" w:eastAsia="DejaVu Sans"/>
          <w:b w:val="0"/>
          <w:color w:val="000000"/>
          <w:sz w:val="18"/>
        </w:rPr>
        <w:t>9. Kubernetes runs and monitors the services.</w:t>
      </w:r>
      <w:r>
        <w:br/>
      </w:r>
      <w:r>
        <w:br/>
      </w:r>
      <w:r>
        <w:rPr>
          <w:rFonts w:ascii="DejaVu Sans" w:hAnsi="DejaVu Sans" w:eastAsia="DejaVu Sans"/>
          <w:b w:val="0"/>
          <w:color w:val="000000"/>
          <w:sz w:val="18"/>
        </w:rPr>
        <w:t>```mermaid</w:t>
      </w:r>
      <w:r>
        <w:br/>
      </w:r>
      <w:r>
        <w:rPr>
          <w:rFonts w:ascii="DejaVu Sans" w:hAnsi="DejaVu Sans" w:eastAsia="DejaVu Sans"/>
          <w:b w:val="0"/>
          <w:color w:val="000000"/>
          <w:sz w:val="18"/>
        </w:rPr>
        <w:t>flowchart TD</w:t>
      </w:r>
      <w:r>
        <w:br/>
      </w:r>
      <w:r>
        <w:rPr>
          <w:rFonts w:ascii="DejaVu Sans" w:hAnsi="DejaVu Sans" w:eastAsia="DejaVu Sans"/>
          <w:b w:val="0"/>
          <w:color w:val="000000"/>
          <w:sz w:val="18"/>
        </w:rPr>
        <w:t xml:space="preserve">    UI["ChildLens React app"] --&gt; API["Node.js API"]</w:t>
      </w:r>
      <w:r>
        <w:br/>
      </w:r>
      <w:r>
        <w:rPr>
          <w:rFonts w:ascii="DejaVu Sans" w:hAnsi="DejaVu Sans" w:eastAsia="DejaVu Sans"/>
          <w:b w:val="0"/>
          <w:color w:val="000000"/>
          <w:sz w:val="18"/>
        </w:rPr>
        <w:t xml:space="preserve">    API --&gt; Storage["Object storage"]</w:t>
      </w:r>
      <w:r>
        <w:br/>
      </w:r>
      <w:r>
        <w:rPr>
          <w:rFonts w:ascii="DejaVu Sans" w:hAnsi="DejaVu Sans" w:eastAsia="DejaVu Sans"/>
          <w:b w:val="0"/>
          <w:color w:val="000000"/>
          <w:sz w:val="18"/>
        </w:rPr>
        <w:t xml:space="preserve">    API --&gt; DB["MongoDB"]</w:t>
      </w:r>
      <w:r>
        <w:br/>
      </w:r>
      <w:r>
        <w:rPr>
          <w:rFonts w:ascii="DejaVu Sans" w:hAnsi="DejaVu Sans" w:eastAsia="DejaVu Sans"/>
          <w:b w:val="0"/>
          <w:color w:val="000000"/>
          <w:sz w:val="18"/>
        </w:rPr>
        <w:t xml:space="preserve">    API --&gt; Job["Analysis job"]</w:t>
      </w:r>
      <w:r>
        <w:br/>
      </w:r>
      <w:r>
        <w:rPr>
          <w:rFonts w:ascii="DejaVu Sans" w:hAnsi="DejaVu Sans" w:eastAsia="DejaVu Sans"/>
          <w:b w:val="0"/>
          <w:color w:val="000000"/>
          <w:sz w:val="18"/>
        </w:rPr>
        <w:t xml:space="preserve">    Operator["Kubernetes operator"] --&gt; Job</w:t>
      </w:r>
      <w:r>
        <w:br/>
      </w:r>
      <w:r>
        <w:rPr>
          <w:rFonts w:ascii="DejaVu Sans" w:hAnsi="DejaVu Sans" w:eastAsia="DejaVu Sans"/>
          <w:b w:val="0"/>
          <w:color w:val="000000"/>
          <w:sz w:val="18"/>
        </w:rPr>
        <w:t xml:space="preserve">    Job --&gt; Worker["Analysis worker"]</w:t>
      </w:r>
      <w:r>
        <w:br/>
      </w:r>
      <w:r>
        <w:rPr>
          <w:rFonts w:ascii="DejaVu Sans" w:hAnsi="DejaVu Sans" w:eastAsia="DejaVu Sans"/>
          <w:b w:val="0"/>
          <w:color w:val="000000"/>
          <w:sz w:val="18"/>
        </w:rPr>
        <w:t xml:space="preserve">    Worker --&gt; API</w:t>
      </w:r>
      <w:r>
        <w:br/>
      </w:r>
      <w:r>
        <w:rPr>
          <w:rFonts w:ascii="DejaVu Sans" w:hAnsi="DejaVu Sans" w:eastAsia="DejaVu Sans"/>
          <w:b w:val="0"/>
          <w:color w:val="000000"/>
          <w:sz w:val="18"/>
        </w:rPr>
        <w:t xml:space="preserve">    API --&gt; WS["WebSocket updates"]</w:t>
      </w:r>
      <w:r>
        <w:br/>
      </w:r>
      <w:r>
        <w:rPr>
          <w:rFonts w:ascii="DejaVu Sans" w:hAnsi="DejaVu Sans" w:eastAsia="DejaVu Sans"/>
          <w:b w:val="0"/>
          <w:color w:val="000000"/>
          <w:sz w:val="18"/>
        </w:rPr>
        <w:t xml:space="preserve">    WS --&gt; UI</w:t>
      </w:r>
      <w:r>
        <w:br/>
      </w:r>
      <w:r>
        <w:rPr>
          <w:rFonts w:ascii="DejaVu Sans" w:hAnsi="DejaVu Sans" w:eastAsia="DejaVu Sans"/>
          <w:b w:val="0"/>
          <w:color w:val="000000"/>
          <w:sz w:val="18"/>
        </w:rPr>
        <w:t>```</w:t>
      </w:r>
      <w:r>
        <w:br/>
      </w:r>
      <w:r>
        <w:br/>
      </w:r>
      <w:r>
        <w:rPr>
          <w:rFonts w:ascii="DejaVu Sans" w:hAnsi="DejaVu Sans" w:eastAsia="DejaVu Sans"/>
          <w:b w:val="0"/>
          <w:color w:val="000000"/>
          <w:sz w:val="18"/>
        </w:rPr>
        <w:t>## Mapping to NVIDIA</w:t>
      </w:r>
      <w:r>
        <w:br/>
      </w:r>
      <w:r>
        <w:br/>
      </w:r>
      <w:r>
        <w:rPr>
          <w:rFonts w:ascii="DejaVu Sans" w:hAnsi="DejaVu Sans" w:eastAsia="DejaVu Sans"/>
          <w:b w:val="0"/>
          <w:color w:val="000000"/>
          <w:sz w:val="18"/>
        </w:rPr>
        <w:t>| NVIDIA skill | ChildLens implementation |</w:t>
      </w:r>
      <w:r>
        <w:br/>
      </w:r>
      <w:r>
        <w:rPr>
          <w:rFonts w:ascii="DejaVu Sans" w:hAnsi="DejaVu Sans" w:eastAsia="DejaVu Sans"/>
          <w:b w:val="0"/>
          <w:color w:val="000000"/>
          <w:sz w:val="18"/>
        </w:rPr>
        <w:t>|---|---|</w:t>
      </w:r>
      <w:r>
        <w:br/>
      </w:r>
      <w:r>
        <w:rPr>
          <w:rFonts w:ascii="DejaVu Sans" w:hAnsi="DejaVu Sans" w:eastAsia="DejaVu Sans"/>
          <w:b w:val="0"/>
          <w:color w:val="000000"/>
          <w:sz w:val="18"/>
        </w:rPr>
        <w:t>| React | Upload page, progress screen and analysis results |</w:t>
      </w:r>
      <w:r>
        <w:br/>
      </w:r>
      <w:r>
        <w:rPr>
          <w:rFonts w:ascii="DejaVu Sans" w:hAnsi="DejaVu Sans" w:eastAsia="DejaVu Sans"/>
          <w:b w:val="0"/>
          <w:color w:val="000000"/>
          <w:sz w:val="18"/>
        </w:rPr>
        <w:t>| TypeScript | Frontend, API, shared contracts and worker |</w:t>
      </w:r>
      <w:r>
        <w:br/>
      </w:r>
      <w:r>
        <w:rPr>
          <w:rFonts w:ascii="DejaVu Sans" w:hAnsi="DejaVu Sans" w:eastAsia="DejaVu Sans"/>
          <w:b w:val="0"/>
          <w:color w:val="000000"/>
          <w:sz w:val="18"/>
        </w:rPr>
        <w:t>| Node.js/Express | Upload and analysis-job APIs |</w:t>
      </w:r>
      <w:r>
        <w:br/>
      </w:r>
      <w:r>
        <w:rPr>
          <w:rFonts w:ascii="DejaVu Sans" w:hAnsi="DejaVu Sans" w:eastAsia="DejaVu Sans"/>
          <w:b w:val="0"/>
          <w:color w:val="000000"/>
          <w:sz w:val="18"/>
        </w:rPr>
        <w:t>| MongoDB | Child profile, observation and job metadata |</w:t>
      </w:r>
      <w:r>
        <w:br/>
      </w:r>
      <w:r>
        <w:rPr>
          <w:rFonts w:ascii="DejaVu Sans" w:hAnsi="DejaVu Sans" w:eastAsia="DejaVu Sans"/>
          <w:b w:val="0"/>
          <w:color w:val="000000"/>
          <w:sz w:val="18"/>
        </w:rPr>
        <w:t>| WebSockets | Live analysis progress |</w:t>
      </w:r>
      <w:r>
        <w:br/>
      </w:r>
      <w:r>
        <w:rPr>
          <w:rFonts w:ascii="DejaVu Sans" w:hAnsi="DejaVu Sans" w:eastAsia="DejaVu Sans"/>
          <w:b w:val="0"/>
          <w:color w:val="000000"/>
          <w:sz w:val="18"/>
        </w:rPr>
        <w:t>| Kubernetes | Deploy API, UI and worker |</w:t>
      </w:r>
      <w:r>
        <w:br/>
      </w:r>
      <w:r>
        <w:rPr>
          <w:rFonts w:ascii="DejaVu Sans" w:hAnsi="DejaVu Sans" w:eastAsia="DejaVu Sans"/>
          <w:b w:val="0"/>
          <w:color w:val="000000"/>
          <w:sz w:val="18"/>
        </w:rPr>
        <w:t>| Kubernetes operator | Reconcile `MilestoneAnalysisJob` resources |</w:t>
      </w:r>
      <w:r>
        <w:br/>
      </w:r>
      <w:r>
        <w:rPr>
          <w:rFonts w:ascii="DejaVu Sans" w:hAnsi="DejaVu Sans" w:eastAsia="DejaVu Sans"/>
          <w:b w:val="0"/>
          <w:color w:val="000000"/>
          <w:sz w:val="18"/>
        </w:rPr>
        <w:t>| Storage | Object storage plus PVC concepts |</w:t>
      </w:r>
      <w:r>
        <w:br/>
      </w:r>
      <w:r>
        <w:rPr>
          <w:rFonts w:ascii="DejaVu Sans" w:hAnsi="DejaVu Sans" w:eastAsia="DejaVu Sans"/>
          <w:b w:val="0"/>
          <w:color w:val="000000"/>
          <w:sz w:val="18"/>
        </w:rPr>
        <w:t>| CSI understanding | Explain how Kubernetes dynamically provisions persistent storage |</w:t>
      </w:r>
      <w:r>
        <w:br/>
      </w:r>
      <w:r>
        <w:rPr>
          <w:rFonts w:ascii="DejaVu Sans" w:hAnsi="DejaVu Sans" w:eastAsia="DejaVu Sans"/>
          <w:b w:val="0"/>
          <w:color w:val="000000"/>
          <w:sz w:val="18"/>
        </w:rPr>
        <w:t>| Kafka | Optional analysis-job event queue |</w:t>
      </w:r>
      <w:r>
        <w:br/>
      </w:r>
      <w:r>
        <w:rPr>
          <w:rFonts w:ascii="DejaVu Sans" w:hAnsi="DejaVu Sans" w:eastAsia="DejaVu Sans"/>
          <w:b w:val="0"/>
          <w:color w:val="000000"/>
          <w:sz w:val="18"/>
        </w:rPr>
        <w:t>| Linux | Container and Kubernetes debugging |</w:t>
      </w:r>
      <w:r>
        <w:br/>
      </w:r>
      <w:r>
        <w:rPr>
          <w:rFonts w:ascii="DejaVu Sans" w:hAnsi="DejaVu Sans" w:eastAsia="DejaVu Sans"/>
          <w:b w:val="0"/>
          <w:color w:val="000000"/>
          <w:sz w:val="18"/>
        </w:rPr>
        <w:t>| HLD | Secure, scalable media-analysis platform |</w:t>
      </w:r>
      <w:r>
        <w:br/>
      </w:r>
      <w:r>
        <w:rPr>
          <w:rFonts w:ascii="DejaVu Sans" w:hAnsi="DejaVu Sans" w:eastAsia="DejaVu Sans"/>
          <w:b w:val="0"/>
          <w:color w:val="000000"/>
          <w:sz w:val="18"/>
        </w:rPr>
        <w:t>| LLD | Job state machine, repository, worker and status notifier |</w:t>
      </w:r>
      <w:r>
        <w:br/>
      </w:r>
      <w:r>
        <w:br/>
      </w:r>
      <w:r>
        <w:rPr>
          <w:rFonts w:ascii="DejaVu Sans" w:hAnsi="DejaVu Sans" w:eastAsia="DejaVu Sans"/>
          <w:b w:val="0"/>
          <w:color w:val="000000"/>
          <w:sz w:val="18"/>
        </w:rPr>
        <w:t>## Job state machine</w:t>
      </w:r>
      <w:r>
        <w:br/>
      </w:r>
      <w:r>
        <w:br/>
      </w:r>
      <w:r>
        <w:rPr>
          <w:rFonts w:ascii="DejaVu Sans" w:hAnsi="DejaVu Sans" w:eastAsia="DejaVu Sans"/>
          <w:b w:val="0"/>
          <w:color w:val="000000"/>
          <w:sz w:val="18"/>
        </w:rPr>
        <w:t>```text</w:t>
      </w:r>
      <w:r>
        <w:br/>
      </w:r>
      <w:r>
        <w:rPr>
          <w:rFonts w:ascii="DejaVu Sans" w:hAnsi="DejaVu Sans" w:eastAsia="DejaVu Sans"/>
          <w:b w:val="0"/>
          <w:color w:val="000000"/>
          <w:sz w:val="18"/>
        </w:rPr>
        <w:t>UPLOADED</w:t>
      </w:r>
      <w:r>
        <w:br/>
      </w:r>
      <w:r>
        <w:rPr>
          <w:rFonts w:ascii="DejaVu Sans" w:hAnsi="DejaVu Sans" w:eastAsia="DejaVu Sans"/>
          <w:b w:val="0"/>
          <w:color w:val="000000"/>
          <w:sz w:val="18"/>
        </w:rPr>
        <w:t xml:space="preserve">   ↓</w:t>
      </w:r>
      <w:r>
        <w:br/>
      </w:r>
      <w:r>
        <w:rPr>
          <w:rFonts w:ascii="DejaVu Sans" w:hAnsi="DejaVu Sans" w:eastAsia="DejaVu Sans"/>
          <w:b w:val="0"/>
          <w:color w:val="000000"/>
          <w:sz w:val="18"/>
        </w:rPr>
        <w:t>VALIDATING</w:t>
      </w:r>
      <w:r>
        <w:br/>
      </w:r>
      <w:r>
        <w:rPr>
          <w:rFonts w:ascii="DejaVu Sans" w:hAnsi="DejaVu Sans" w:eastAsia="DejaVu Sans"/>
          <w:b w:val="0"/>
          <w:color w:val="000000"/>
          <w:sz w:val="18"/>
        </w:rPr>
        <w:t xml:space="preserve">   ↓</w:t>
      </w:r>
      <w:r>
        <w:br/>
      </w:r>
      <w:r>
        <w:rPr>
          <w:rFonts w:ascii="DejaVu Sans" w:hAnsi="DejaVu Sans" w:eastAsia="DejaVu Sans"/>
          <w:b w:val="0"/>
          <w:color w:val="000000"/>
          <w:sz w:val="18"/>
        </w:rPr>
        <w:t>QUEUED</w:t>
      </w:r>
      <w:r>
        <w:br/>
      </w:r>
      <w:r>
        <w:rPr>
          <w:rFonts w:ascii="DejaVu Sans" w:hAnsi="DejaVu Sans" w:eastAsia="DejaVu Sans"/>
          <w:b w:val="0"/>
          <w:color w:val="000000"/>
          <w:sz w:val="18"/>
        </w:rPr>
        <w:t xml:space="preserve">   ↓</w:t>
      </w:r>
      <w:r>
        <w:br/>
      </w:r>
      <w:r>
        <w:rPr>
          <w:rFonts w:ascii="DejaVu Sans" w:hAnsi="DejaVu Sans" w:eastAsia="DejaVu Sans"/>
          <w:b w:val="0"/>
          <w:color w:val="000000"/>
          <w:sz w:val="18"/>
        </w:rPr>
        <w:t>ANALYZING</w:t>
      </w:r>
      <w:r>
        <w:br/>
      </w:r>
      <w:r>
        <w:rPr>
          <w:rFonts w:ascii="DejaVu Sans" w:hAnsi="DejaVu Sans" w:eastAsia="DejaVu Sans"/>
          <w:b w:val="0"/>
          <w:color w:val="000000"/>
          <w:sz w:val="18"/>
        </w:rPr>
        <w:t xml:space="preserve">   ↓</w:t>
      </w:r>
      <w:r>
        <w:br/>
      </w:r>
      <w:r>
        <w:rPr>
          <w:rFonts w:ascii="DejaVu Sans" w:hAnsi="DejaVu Sans" w:eastAsia="DejaVu Sans"/>
          <w:b w:val="0"/>
          <w:color w:val="000000"/>
          <w:sz w:val="18"/>
        </w:rPr>
        <w:t>COMPLETED</w:t>
      </w:r>
      <w:r>
        <w:br/>
      </w:r>
      <w:r>
        <w:rPr>
          <w:rFonts w:ascii="DejaVu Sans" w:hAnsi="DejaVu Sans" w:eastAsia="DejaVu Sans"/>
          <w:b w:val="0"/>
          <w:color w:val="000000"/>
          <w:sz w:val="18"/>
        </w:rPr>
        <w:t xml:space="preserve">   ↘ FAILED → RETRYING</w:t>
      </w:r>
      <w:r>
        <w:br/>
      </w:r>
      <w:r>
        <w:rPr>
          <w:rFonts w:ascii="DejaVu Sans" w:hAnsi="DejaVu Sans" w:eastAsia="DejaVu Sans"/>
          <w:b w:val="0"/>
          <w:color w:val="000000"/>
          <w:sz w:val="18"/>
        </w:rPr>
        <w:t>```</w:t>
      </w:r>
      <w:r>
        <w:br/>
      </w:r>
      <w:r>
        <w:br/>
      </w:r>
      <w:r>
        <w:rPr>
          <w:rFonts w:ascii="DejaVu Sans" w:hAnsi="DejaVu Sans" w:eastAsia="DejaVu Sans"/>
          <w:b w:val="0"/>
          <w:color w:val="000000"/>
          <w:sz w:val="18"/>
        </w:rPr>
        <w:t>## Implementation priority</w:t>
      </w:r>
      <w:r>
        <w:br/>
      </w:r>
      <w:r>
        <w:br/>
      </w:r>
      <w:r>
        <w:rPr>
          <w:rFonts w:ascii="DejaVu Sans" w:hAnsi="DejaVu Sans" w:eastAsia="DejaVu Sans"/>
          <w:b w:val="0"/>
          <w:color w:val="000000"/>
          <w:sz w:val="18"/>
        </w:rPr>
        <w:t>1. React + TypeScript upload experience</w:t>
      </w:r>
      <w:r>
        <w:br/>
      </w:r>
      <w:r>
        <w:rPr>
          <w:rFonts w:ascii="DejaVu Sans" w:hAnsi="DejaVu Sans" w:eastAsia="DejaVu Sans"/>
          <w:b w:val="0"/>
          <w:color w:val="000000"/>
          <w:sz w:val="18"/>
        </w:rPr>
        <w:t>2. Node.js + Express API</w:t>
      </w:r>
      <w:r>
        <w:br/>
      </w:r>
      <w:r>
        <w:rPr>
          <w:rFonts w:ascii="DejaVu Sans" w:hAnsi="DejaVu Sans" w:eastAsia="DejaVu Sans"/>
          <w:b w:val="0"/>
          <w:color w:val="000000"/>
          <w:sz w:val="18"/>
        </w:rPr>
        <w:t>3. MongoDB job persistence</w:t>
      </w:r>
      <w:r>
        <w:br/>
      </w:r>
      <w:r>
        <w:rPr>
          <w:rFonts w:ascii="DejaVu Sans" w:hAnsi="DejaVu Sans" w:eastAsia="DejaVu Sans"/>
          <w:b w:val="0"/>
          <w:color w:val="000000"/>
          <w:sz w:val="18"/>
        </w:rPr>
        <w:t>4. Asynchronous analysis worker</w:t>
      </w:r>
      <w:r>
        <w:br/>
      </w:r>
      <w:r>
        <w:rPr>
          <w:rFonts w:ascii="DejaVu Sans" w:hAnsi="DejaVu Sans" w:eastAsia="DejaVu Sans"/>
          <w:b w:val="0"/>
          <w:color w:val="000000"/>
          <w:sz w:val="18"/>
        </w:rPr>
        <w:t>5. WebSocket progress updates</w:t>
      </w:r>
      <w:r>
        <w:br/>
      </w:r>
      <w:r>
        <w:rPr>
          <w:rFonts w:ascii="DejaVu Sans" w:hAnsi="DejaVu Sans" w:eastAsia="DejaVu Sans"/>
          <w:b w:val="0"/>
          <w:color w:val="000000"/>
          <w:sz w:val="18"/>
        </w:rPr>
        <w:t>6. Docker deployment</w:t>
      </w:r>
      <w:r>
        <w:br/>
      </w:r>
      <w:r>
        <w:rPr>
          <w:rFonts w:ascii="DejaVu Sans" w:hAnsi="DejaVu Sans" w:eastAsia="DejaVu Sans"/>
          <w:b w:val="0"/>
          <w:color w:val="000000"/>
          <w:sz w:val="18"/>
        </w:rPr>
        <w:t>7. Kubernetes deployment</w:t>
      </w:r>
      <w:r>
        <w:br/>
      </w:r>
      <w:r>
        <w:rPr>
          <w:rFonts w:ascii="DejaVu Sans" w:hAnsi="DejaVu Sans" w:eastAsia="DejaVu Sans"/>
          <w:b w:val="0"/>
          <w:color w:val="000000"/>
          <w:sz w:val="18"/>
        </w:rPr>
        <w:t>8. Basic `MilestoneAnalysisJob` CRD and operator</w:t>
      </w:r>
      <w:r>
        <w:br/>
      </w:r>
      <w:r>
        <w:rPr>
          <w:rFonts w:ascii="DejaVu Sans" w:hAnsi="DejaVu Sans" w:eastAsia="DejaVu Sans"/>
          <w:b w:val="0"/>
          <w:color w:val="000000"/>
          <w:sz w:val="18"/>
        </w:rPr>
        <w:t>9. Reliability: retries, idempotency and error recovery</w:t>
      </w:r>
      <w:r>
        <w:br/>
      </w:r>
      <w:r>
        <w:rPr>
          <w:rFonts w:ascii="DejaVu Sans" w:hAnsi="DejaVu Sans" w:eastAsia="DejaVu Sans"/>
          <w:b w:val="0"/>
          <w:color w:val="000000"/>
          <w:sz w:val="18"/>
        </w:rPr>
        <w:t>10. Kafka only if time remains</w:t>
      </w:r>
      <w:r>
        <w:br/>
      </w:r>
      <w:r>
        <w:br/>
      </w:r>
      <w:r>
        <w:rPr>
          <w:rFonts w:ascii="DejaVu Sans" w:hAnsi="DejaVu Sans" w:eastAsia="DejaVu Sans"/>
          <w:b w:val="0"/>
          <w:color w:val="000000"/>
          <w:sz w:val="18"/>
        </w:rPr>
        <w:t>You do not need a real CSI implementation inside ChildLens. Learn CSI conceptually and explain that the Kubernetes storage layer can dynamically provision storage for services through StorageClasses, PVCs and CSI drivers.</w:t>
      </w:r>
      <w:r>
        <w:br/>
      </w:r>
      <w:r>
        <w:br/>
      </w:r>
      <w:r>
        <w:rPr>
          <w:rFonts w:ascii="DejaVu Sans" w:hAnsi="DejaVu Sans" w:eastAsia="DejaVu Sans"/>
          <w:b w:val="0"/>
          <w:color w:val="000000"/>
          <w:sz w:val="18"/>
        </w:rPr>
        <w:t>For the demo, use synthetic or authorized sample images and frame the output as developmental guidance—not medical diagnosis. This single ChildLens feature gives you a meaningful product story while covering almost all the practical full-stack requirements NVIDIA wants.</w:t>
      </w:r>
    </w:p>
    <w:p>
      <w:pPr>
        <w:keepNext/>
        <w:spacing w:before="180" w:after="60"/>
      </w:pPr>
      <w:r>
        <w:rPr>
          <w:rFonts w:ascii="DejaVu Sans" w:hAnsi="DejaVu Sans" w:eastAsia="DejaVu Sans"/>
          <w:b/>
          <w:color w:val="1F4E79"/>
          <w:sz w:val="21"/>
        </w:rPr>
        <w:t>User</w:t>
      </w:r>
    </w:p>
    <w:p>
      <w:pPr>
        <w:keepLines w:val="0"/>
        <w:spacing w:after="40" w:line="250" w:lineRule="auto"/>
      </w:pPr>
      <w:r>
        <w:rPr>
          <w:rFonts w:ascii="DejaVu Sans" w:hAnsi="DejaVu Sans" w:eastAsia="DejaVu Sans"/>
          <w:b w:val="0"/>
          <w:color w:val="000000"/>
          <w:sz w:val="18"/>
        </w:rPr>
        <w:t>Also on fullstack plan to have this do it covers things I’ve done in Msft</w:t>
      </w:r>
    </w:p>
    <w:p>
      <w:pPr>
        <w:keepNext/>
        <w:spacing w:before="180" w:after="60"/>
      </w:pPr>
      <w:r>
        <w:rPr>
          <w:rFonts w:ascii="DejaVu Sans" w:hAnsi="DejaVu Sans" w:eastAsia="DejaVu Sans"/>
          <w:b/>
          <w:color w:val="3B5E3B"/>
          <w:sz w:val="21"/>
        </w:rPr>
        <w:t>Assistant</w:t>
      </w:r>
    </w:p>
    <w:p>
      <w:pPr>
        <w:keepLines w:val="0"/>
        <w:spacing w:after="40" w:line="250" w:lineRule="auto"/>
      </w:pPr>
      <w:r>
        <w:rPr>
          <w:rFonts w:ascii="DejaVu Sans" w:hAnsi="DejaVu Sans" w:eastAsia="DejaVu Sans"/>
          <w:b w:val="0"/>
          <w:color w:val="000000"/>
          <w:sz w:val="18"/>
        </w:rPr>
        <w:t>I’ll review the attached Centro architecture guide and map your Microsoft experience into the ChildLens full-stack plan, so the project reinforces what you’ve already done instead of looking like an unrelated beginner project.</w:t>
      </w:r>
    </w:p>
    <w:p>
      <w:pPr>
        <w:keepNext/>
        <w:spacing w:before="180" w:after="60"/>
      </w:pPr>
      <w:r>
        <w:rPr>
          <w:rFonts w:ascii="DejaVu Sans" w:hAnsi="DejaVu Sans" w:eastAsia="DejaVu Sans"/>
          <w:b/>
          <w:color w:val="3B5E3B"/>
          <w:sz w:val="21"/>
        </w:rPr>
        <w:t>Assistant</w:t>
      </w:r>
    </w:p>
    <w:p>
      <w:pPr>
        <w:keepLines w:val="0"/>
        <w:spacing w:after="40" w:line="250" w:lineRule="auto"/>
      </w:pPr>
      <w:r>
        <w:rPr>
          <w:rFonts w:ascii="DejaVu Sans" w:hAnsi="DejaVu Sans" w:eastAsia="DejaVu Sans"/>
          <w:b w:val="0"/>
          <w:color w:val="000000"/>
          <w:sz w:val="18"/>
        </w:rPr>
        <w:t>Yes. The ChildLens full-stack feature can intentionally reuse the same engineering patterns you worked with in Microsoft’s Centro/M365 Admin Center. That makes the project much stronger: it demonstrates new NVIDIA-relevant technology while remaining grounded in your real experience.</w:t>
      </w:r>
      <w:r>
        <w:br/>
      </w:r>
      <w:r>
        <w:br/>
      </w:r>
      <w:r>
        <w:rPr>
          <w:rFonts w:ascii="DejaVu Sans" w:hAnsi="DejaVu Sans" w:eastAsia="DejaVu Sans"/>
          <w:b w:val="0"/>
          <w:color w:val="000000"/>
          <w:sz w:val="18"/>
        </w:rPr>
        <w:t>## Microsoft experience → ChildLens mapping</w:t>
      </w:r>
      <w:r>
        <w:br/>
      </w:r>
      <w:r>
        <w:br/>
      </w:r>
      <w:r>
        <w:rPr>
          <w:rFonts w:ascii="DejaVu Sans" w:hAnsi="DejaVu Sans" w:eastAsia="DejaVu Sans"/>
          <w:b w:val="0"/>
          <w:color w:val="000000"/>
          <w:sz w:val="18"/>
        </w:rPr>
        <w:t>| Microsoft/Centro experience | ChildLens equivalent |</w:t>
      </w:r>
      <w:r>
        <w:br/>
      </w:r>
      <w:r>
        <w:rPr>
          <w:rFonts w:ascii="DejaVu Sans" w:hAnsi="DejaVu Sans" w:eastAsia="DejaVu Sans"/>
          <w:b w:val="0"/>
          <w:color w:val="000000"/>
          <w:sz w:val="18"/>
        </w:rPr>
        <w:t>|---|---|</w:t>
      </w:r>
      <w:r>
        <w:br/>
      </w:r>
      <w:r>
        <w:rPr>
          <w:rFonts w:ascii="DejaVu Sans" w:hAnsi="DejaVu Sans" w:eastAsia="DejaVu Sans"/>
          <w:b w:val="0"/>
          <w:color w:val="000000"/>
          <w:sz w:val="18"/>
        </w:rPr>
        <w:t>| React + TypeScript feature modules | Milestone-analysis React feature |</w:t>
      </w:r>
      <w:r>
        <w:br/>
      </w:r>
      <w:r>
        <w:rPr>
          <w:rFonts w:ascii="DejaVu Sans" w:hAnsi="DejaVu Sans" w:eastAsia="DejaVu Sans"/>
          <w:b w:val="0"/>
          <w:color w:val="000000"/>
          <w:sz w:val="18"/>
        </w:rPr>
        <w:t>| HVC feature isolation | Independently structured `milestone-analysis` module |</w:t>
      </w:r>
      <w:r>
        <w:br/>
      </w:r>
      <w:r>
        <w:rPr>
          <w:rFonts w:ascii="DejaVu Sans" w:hAnsi="DejaVu Sans" w:eastAsia="DejaVu Sans"/>
          <w:b w:val="0"/>
          <w:color w:val="000000"/>
          <w:sz w:val="18"/>
        </w:rPr>
        <w:t>| Host configuration | ChildLens application shell and configuration context |</w:t>
      </w:r>
      <w:r>
        <w:br/>
      </w:r>
      <w:r>
        <w:rPr>
          <w:rFonts w:ascii="DejaVu Sans" w:hAnsi="DejaVu Sans" w:eastAsia="DejaVu Sans"/>
          <w:b w:val="0"/>
          <w:color w:val="000000"/>
          <w:sz w:val="18"/>
        </w:rPr>
        <w:t>| Redux Toolkit, thunks and selectors | Analysis-job state, async actions and derived results |</w:t>
      </w:r>
      <w:r>
        <w:br/>
      </w:r>
      <w:r>
        <w:rPr>
          <w:rFonts w:ascii="DejaVu Sans" w:hAnsi="DejaVu Sans" w:eastAsia="DejaVu Sans"/>
          <w:b w:val="0"/>
          <w:color w:val="000000"/>
          <w:sz w:val="18"/>
        </w:rPr>
        <w:t>| Typed API facade | `milestoneAnalysisApi.ts` |</w:t>
      </w:r>
      <w:r>
        <w:br/>
      </w:r>
      <w:r>
        <w:rPr>
          <w:rFonts w:ascii="DejaVu Sans" w:hAnsi="DejaVu Sans" w:eastAsia="DejaVu Sans"/>
          <w:b w:val="0"/>
          <w:color w:val="000000"/>
          <w:sz w:val="18"/>
        </w:rPr>
        <w:t>| Shared frontend/backend contracts | Shared TypeScript contracts package |</w:t>
      </w:r>
      <w:r>
        <w:br/>
      </w:r>
      <w:r>
        <w:rPr>
          <w:rFonts w:ascii="DejaVu Sans" w:hAnsi="DejaVu Sans" w:eastAsia="DejaVu Sans"/>
          <w:b w:val="0"/>
          <w:color w:val="000000"/>
          <w:sz w:val="18"/>
        </w:rPr>
        <w:t>| Backend validation | Validate child age, activity type, image and observation |</w:t>
      </w:r>
      <w:r>
        <w:br/>
      </w:r>
      <w:r>
        <w:rPr>
          <w:rFonts w:ascii="DejaVu Sans" w:hAnsi="DejaVu Sans" w:eastAsia="DejaVu Sans"/>
          <w:b w:val="0"/>
          <w:color w:val="000000"/>
          <w:sz w:val="18"/>
        </w:rPr>
        <w:t>| Authentication integration | Parent sign-in and authenticated API |</w:t>
      </w:r>
      <w:r>
        <w:br/>
      </w:r>
      <w:r>
        <w:rPr>
          <w:rFonts w:ascii="DejaVu Sans" w:hAnsi="DejaVu Sans" w:eastAsia="DejaVu Sans"/>
          <w:b w:val="0"/>
          <w:color w:val="000000"/>
          <w:sz w:val="18"/>
        </w:rPr>
        <w:t>| Backend authorization | Verify the parent owns the child/profile being accessed |</w:t>
      </w:r>
      <w:r>
        <w:br/>
      </w:r>
      <w:r>
        <w:rPr>
          <w:rFonts w:ascii="DejaVu Sans" w:hAnsi="DejaVu Sans" w:eastAsia="DejaVu Sans"/>
          <w:b w:val="0"/>
          <w:color w:val="000000"/>
          <w:sz w:val="18"/>
        </w:rPr>
        <w:t>| Tenant isolation | User/family data isolation |</w:t>
      </w:r>
      <w:r>
        <w:br/>
      </w:r>
      <w:r>
        <w:rPr>
          <w:rFonts w:ascii="DejaVu Sans" w:hAnsi="DejaVu Sans" w:eastAsia="DejaVu Sans"/>
          <w:b w:val="0"/>
          <w:color w:val="000000"/>
          <w:sz w:val="18"/>
        </w:rPr>
        <w:t>| Feature flags | Default-off AI analysis feature |</w:t>
      </w:r>
      <w:r>
        <w:br/>
      </w:r>
      <w:r>
        <w:rPr>
          <w:rFonts w:ascii="DejaVu Sans" w:hAnsi="DejaVu Sans" w:eastAsia="DejaVu Sans"/>
          <w:b w:val="0"/>
          <w:color w:val="000000"/>
          <w:sz w:val="18"/>
        </w:rPr>
        <w:t>| Loading/empty/error/success states | Uploading, queued, analyzing, failed and completed states |</w:t>
      </w:r>
      <w:r>
        <w:br/>
      </w:r>
      <w:r>
        <w:rPr>
          <w:rFonts w:ascii="DejaVu Sans" w:hAnsi="DejaVu Sans" w:eastAsia="DejaVu Sans"/>
          <w:b w:val="0"/>
          <w:color w:val="000000"/>
          <w:sz w:val="18"/>
        </w:rPr>
        <w:t>| Downstream service integration | OpenAI vision or mocked analysis service |</w:t>
      </w:r>
      <w:r>
        <w:br/>
      </w:r>
      <w:r>
        <w:rPr>
          <w:rFonts w:ascii="DejaVu Sans" w:hAnsi="DejaVu Sans" w:eastAsia="DejaVu Sans"/>
          <w:b w:val="0"/>
          <w:color w:val="000000"/>
          <w:sz w:val="18"/>
        </w:rPr>
        <w:t>| Request deduplication | Prevent duplicate analysis jobs |</w:t>
      </w:r>
      <w:r>
        <w:br/>
      </w:r>
      <w:r>
        <w:rPr>
          <w:rFonts w:ascii="DejaVu Sans" w:hAnsi="DejaVu Sans" w:eastAsia="DejaVu Sans"/>
          <w:b w:val="0"/>
          <w:color w:val="000000"/>
          <w:sz w:val="18"/>
        </w:rPr>
        <w:t>| Partial-failure handling | Show available guidance if one analysis component fails |</w:t>
      </w:r>
      <w:r>
        <w:br/>
      </w:r>
      <w:r>
        <w:rPr>
          <w:rFonts w:ascii="DejaVu Sans" w:hAnsi="DejaVu Sans" w:eastAsia="DejaVu Sans"/>
          <w:b w:val="0"/>
          <w:color w:val="000000"/>
          <w:sz w:val="18"/>
        </w:rPr>
        <w:t>| Telemetry | Analysis success, failure, latency and completion rates |</w:t>
      </w:r>
      <w:r>
        <w:br/>
      </w:r>
      <w:r>
        <w:rPr>
          <w:rFonts w:ascii="DejaVu Sans" w:hAnsi="DejaVu Sans" w:eastAsia="DejaVu Sans"/>
          <w:b w:val="0"/>
          <w:color w:val="000000"/>
          <w:sz w:val="18"/>
        </w:rPr>
        <w:t>| Privacy-safe logging | Never log photos, observations or AI responses |</w:t>
      </w:r>
      <w:r>
        <w:br/>
      </w:r>
      <w:r>
        <w:rPr>
          <w:rFonts w:ascii="DejaVu Sans" w:hAnsi="DejaVu Sans" w:eastAsia="DejaVu Sans"/>
          <w:b w:val="0"/>
          <w:color w:val="000000"/>
          <w:sz w:val="18"/>
        </w:rPr>
        <w:t>| Accessibility | Keyboard navigation, labels, focus and screen-reader support |</w:t>
      </w:r>
      <w:r>
        <w:br/>
      </w:r>
      <w:r>
        <w:rPr>
          <w:rFonts w:ascii="DejaVu Sans" w:hAnsi="DejaVu Sans" w:eastAsia="DejaVu Sans"/>
          <w:b w:val="0"/>
          <w:color w:val="000000"/>
          <w:sz w:val="18"/>
        </w:rPr>
        <w:t>| Localization | Externalized UI strings |</w:t>
      </w:r>
      <w:r>
        <w:br/>
      </w:r>
      <w:r>
        <w:rPr>
          <w:rFonts w:ascii="DejaVu Sans" w:hAnsi="DejaVu Sans" w:eastAsia="DejaVu Sans"/>
          <w:b w:val="0"/>
          <w:color w:val="000000"/>
          <w:sz w:val="18"/>
        </w:rPr>
        <w:t>| Controlled rollout | Enable analysis for a test-user group first |</w:t>
      </w:r>
      <w:r>
        <w:br/>
      </w:r>
      <w:r>
        <w:rPr>
          <w:rFonts w:ascii="DejaVu Sans" w:hAnsi="DejaVu Sans" w:eastAsia="DejaVu Sans"/>
          <w:b w:val="0"/>
          <w:color w:val="000000"/>
          <w:sz w:val="18"/>
        </w:rPr>
        <w:t>| Backward-compatible APIs | Versioned request/response contracts |</w:t>
      </w:r>
      <w:r>
        <w:br/>
      </w:r>
      <w:r>
        <w:rPr>
          <w:rFonts w:ascii="DejaVu Sans" w:hAnsi="DejaVu Sans" w:eastAsia="DejaVu Sans"/>
          <w:b w:val="0"/>
          <w:color w:val="000000"/>
          <w:sz w:val="18"/>
        </w:rPr>
        <w:t>| Unit/component/integration tests | Frontend, API and end-to-end coverage |</w:t>
      </w:r>
      <w:r>
        <w:br/>
      </w:r>
      <w:r>
        <w:rPr>
          <w:rFonts w:ascii="DejaVu Sans" w:hAnsi="DejaVu Sans" w:eastAsia="DejaVu Sans"/>
          <w:b w:val="0"/>
          <w:color w:val="000000"/>
          <w:sz w:val="18"/>
        </w:rPr>
        <w:t>| Production monitoring | Health, latency, error and usage dashboards |</w:t>
      </w:r>
      <w:r>
        <w:br/>
      </w:r>
      <w:r>
        <w:br/>
      </w:r>
      <w:r>
        <w:rPr>
          <w:rFonts w:ascii="DejaVu Sans" w:hAnsi="DejaVu Sans" w:eastAsia="DejaVu Sans"/>
          <w:b w:val="0"/>
          <w:color w:val="000000"/>
          <w:sz w:val="18"/>
        </w:rPr>
        <w:t>## Updated ChildLens architecture</w:t>
      </w:r>
      <w:r>
        <w:br/>
      </w:r>
      <w:r>
        <w:br/>
      </w:r>
      <w:r>
        <w:rPr>
          <w:rFonts w:ascii="DejaVu Sans" w:hAnsi="DejaVu Sans" w:eastAsia="DejaVu Sans"/>
          <w:b w:val="0"/>
          <w:color w:val="000000"/>
          <w:sz w:val="18"/>
        </w:rPr>
        <w:t>```mermaid</w:t>
      </w:r>
      <w:r>
        <w:br/>
      </w:r>
      <w:r>
        <w:rPr>
          <w:rFonts w:ascii="DejaVu Sans" w:hAnsi="DejaVu Sans" w:eastAsia="DejaVu Sans"/>
          <w:b w:val="0"/>
          <w:color w:val="000000"/>
          <w:sz w:val="18"/>
        </w:rPr>
        <w:t>flowchart TD</w:t>
      </w:r>
      <w:r>
        <w:br/>
      </w:r>
      <w:r>
        <w:rPr>
          <w:rFonts w:ascii="DejaVu Sans" w:hAnsi="DejaVu Sans" w:eastAsia="DejaVu Sans"/>
          <w:b w:val="0"/>
          <w:color w:val="000000"/>
          <w:sz w:val="18"/>
        </w:rPr>
        <w:t xml:space="preserve">    Host["ChildLens application shell"] --&gt; Feature["Milestone-analysis module"]</w:t>
      </w:r>
      <w:r>
        <w:br/>
      </w:r>
      <w:r>
        <w:rPr>
          <w:rFonts w:ascii="DejaVu Sans" w:hAnsi="DejaVu Sans" w:eastAsia="DejaVu Sans"/>
          <w:b w:val="0"/>
          <w:color w:val="000000"/>
          <w:sz w:val="18"/>
        </w:rPr>
        <w:t xml:space="preserve">    Feature --&gt; State["Redux Toolkit"]</w:t>
      </w:r>
      <w:r>
        <w:br/>
      </w:r>
      <w:r>
        <w:rPr>
          <w:rFonts w:ascii="DejaVu Sans" w:hAnsi="DejaVu Sans" w:eastAsia="DejaVu Sans"/>
          <w:b w:val="0"/>
          <w:color w:val="000000"/>
          <w:sz w:val="18"/>
        </w:rPr>
        <w:t xml:space="preserve">    State --&gt; Facade["Typed API facade"]</w:t>
      </w:r>
      <w:r>
        <w:br/>
      </w:r>
      <w:r>
        <w:rPr>
          <w:rFonts w:ascii="DejaVu Sans" w:hAnsi="DejaVu Sans" w:eastAsia="DejaVu Sans"/>
          <w:b w:val="0"/>
          <w:color w:val="000000"/>
          <w:sz w:val="18"/>
        </w:rPr>
        <w:t xml:space="preserve">    Facade --&gt; API["Node.js API"]</w:t>
      </w:r>
      <w:r>
        <w:br/>
      </w:r>
      <w:r>
        <w:rPr>
          <w:rFonts w:ascii="DejaVu Sans" w:hAnsi="DejaVu Sans" w:eastAsia="DejaVu Sans"/>
          <w:b w:val="0"/>
          <w:color w:val="000000"/>
          <w:sz w:val="18"/>
        </w:rPr>
        <w:t xml:space="preserve">    API --&gt; DB["MongoDB"]</w:t>
      </w:r>
      <w:r>
        <w:br/>
      </w:r>
      <w:r>
        <w:rPr>
          <w:rFonts w:ascii="DejaVu Sans" w:hAnsi="DejaVu Sans" w:eastAsia="DejaVu Sans"/>
          <w:b w:val="0"/>
          <w:color w:val="000000"/>
          <w:sz w:val="18"/>
        </w:rPr>
        <w:t xml:space="preserve">    API --&gt; Storage["Private image storage"]</w:t>
      </w:r>
      <w:r>
        <w:br/>
      </w:r>
      <w:r>
        <w:rPr>
          <w:rFonts w:ascii="DejaVu Sans" w:hAnsi="DejaVu Sans" w:eastAsia="DejaVu Sans"/>
          <w:b w:val="0"/>
          <w:color w:val="000000"/>
          <w:sz w:val="18"/>
        </w:rPr>
        <w:t xml:space="preserve">    API --&gt; Worker["Analysis worker"]</w:t>
      </w:r>
      <w:r>
        <w:br/>
      </w:r>
      <w:r>
        <w:rPr>
          <w:rFonts w:ascii="DejaVu Sans" w:hAnsi="DejaVu Sans" w:eastAsia="DejaVu Sans"/>
          <w:b w:val="0"/>
          <w:color w:val="000000"/>
          <w:sz w:val="18"/>
        </w:rPr>
        <w:t xml:space="preserve">    Worker --&gt; AI["Vision service"]</w:t>
      </w:r>
      <w:r>
        <w:br/>
      </w:r>
      <w:r>
        <w:rPr>
          <w:rFonts w:ascii="DejaVu Sans" w:hAnsi="DejaVu Sans" w:eastAsia="DejaVu Sans"/>
          <w:b w:val="0"/>
          <w:color w:val="000000"/>
          <w:sz w:val="18"/>
        </w:rPr>
        <w:t xml:space="preserve">    API --&gt; WS["WebSocket status"]</w:t>
      </w:r>
      <w:r>
        <w:br/>
      </w:r>
      <w:r>
        <w:rPr>
          <w:rFonts w:ascii="DejaVu Sans" w:hAnsi="DejaVu Sans" w:eastAsia="DejaVu Sans"/>
          <w:b w:val="0"/>
          <w:color w:val="000000"/>
          <w:sz w:val="18"/>
        </w:rPr>
        <w:t xml:space="preserve">    WS --&gt; Feature</w:t>
      </w:r>
      <w:r>
        <w:br/>
      </w:r>
      <w:r>
        <w:rPr>
          <w:rFonts w:ascii="DejaVu Sans" w:hAnsi="DejaVu Sans" w:eastAsia="DejaVu Sans"/>
          <w:b w:val="0"/>
          <w:color w:val="000000"/>
          <w:sz w:val="18"/>
        </w:rPr>
        <w:t>```</w:t>
      </w:r>
      <w:r>
        <w:br/>
      </w:r>
      <w:r>
        <w:br/>
      </w:r>
      <w:r>
        <w:rPr>
          <w:rFonts w:ascii="DejaVu Sans" w:hAnsi="DejaVu Sans" w:eastAsia="DejaVu Sans"/>
          <w:b w:val="0"/>
          <w:color w:val="000000"/>
          <w:sz w:val="18"/>
        </w:rPr>
        <w:t>Kubernetes sits underneath these services:</w:t>
      </w:r>
      <w:r>
        <w:br/>
      </w:r>
      <w:r>
        <w:br/>
      </w:r>
      <w:r>
        <w:rPr>
          <w:rFonts w:ascii="DejaVu Sans" w:hAnsi="DejaVu Sans" w:eastAsia="DejaVu Sans"/>
          <w:b w:val="0"/>
          <w:color w:val="000000"/>
          <w:sz w:val="18"/>
        </w:rPr>
        <w:t>- React application deployment</w:t>
      </w:r>
      <w:r>
        <w:br/>
      </w:r>
      <w:r>
        <w:rPr>
          <w:rFonts w:ascii="DejaVu Sans" w:hAnsi="DejaVu Sans" w:eastAsia="DejaVu Sans"/>
          <w:b w:val="0"/>
          <w:color w:val="000000"/>
          <w:sz w:val="18"/>
        </w:rPr>
        <w:t>- Node.js API deployment</w:t>
      </w:r>
      <w:r>
        <w:br/>
      </w:r>
      <w:r>
        <w:rPr>
          <w:rFonts w:ascii="DejaVu Sans" w:hAnsi="DejaVu Sans" w:eastAsia="DejaVu Sans"/>
          <w:b w:val="0"/>
          <w:color w:val="000000"/>
          <w:sz w:val="18"/>
        </w:rPr>
        <w:t>- Analysis-worker deployment</w:t>
      </w:r>
      <w:r>
        <w:br/>
      </w:r>
      <w:r>
        <w:rPr>
          <w:rFonts w:ascii="DejaVu Sans" w:hAnsi="DejaVu Sans" w:eastAsia="DejaVu Sans"/>
          <w:b w:val="0"/>
          <w:color w:val="000000"/>
          <w:sz w:val="18"/>
        </w:rPr>
        <w:t>- Services and ingress</w:t>
      </w:r>
      <w:r>
        <w:br/>
      </w:r>
      <w:r>
        <w:rPr>
          <w:rFonts w:ascii="DejaVu Sans" w:hAnsi="DejaVu Sans" w:eastAsia="DejaVu Sans"/>
          <w:b w:val="0"/>
          <w:color w:val="000000"/>
          <w:sz w:val="18"/>
        </w:rPr>
        <w:t>- ConfigMaps and secrets</w:t>
      </w:r>
      <w:r>
        <w:br/>
      </w:r>
      <w:r>
        <w:rPr>
          <w:rFonts w:ascii="DejaVu Sans" w:hAnsi="DejaVu Sans" w:eastAsia="DejaVu Sans"/>
          <w:b w:val="0"/>
          <w:color w:val="000000"/>
          <w:sz w:val="18"/>
        </w:rPr>
        <w:t>- Persistent storage</w:t>
      </w:r>
      <w:r>
        <w:br/>
      </w:r>
      <w:r>
        <w:rPr>
          <w:rFonts w:ascii="DejaVu Sans" w:hAnsi="DejaVu Sans" w:eastAsia="DejaVu Sans"/>
          <w:b w:val="0"/>
          <w:color w:val="000000"/>
          <w:sz w:val="18"/>
        </w:rPr>
        <w:t>- Optional `MilestoneAnalysisJob` CRD and operator</w:t>
      </w:r>
      <w:r>
        <w:br/>
      </w:r>
      <w:r>
        <w:br/>
      </w:r>
      <w:r>
        <w:rPr>
          <w:rFonts w:ascii="DejaVu Sans" w:hAnsi="DejaVu Sans" w:eastAsia="DejaVu Sans"/>
          <w:b w:val="0"/>
          <w:color w:val="000000"/>
          <w:sz w:val="18"/>
        </w:rPr>
        <w:t>## One complete full-stack feature</w:t>
      </w:r>
      <w:r>
        <w:br/>
      </w:r>
      <w:r>
        <w:br/>
      </w:r>
      <w:r>
        <w:rPr>
          <w:rFonts w:ascii="DejaVu Sans" w:hAnsi="DejaVu Sans" w:eastAsia="DejaVu Sans"/>
          <w:b w:val="0"/>
          <w:color w:val="000000"/>
          <w:sz w:val="18"/>
        </w:rPr>
        <w:t>The definitive feature should be:</w:t>
      </w:r>
      <w:r>
        <w:br/>
      </w:r>
      <w:r>
        <w:br/>
      </w:r>
      <w:r>
        <w:rPr>
          <w:rFonts w:ascii="DejaVu Sans" w:hAnsi="DejaVu Sans" w:eastAsia="DejaVu Sans"/>
          <w:b w:val="0"/>
          <w:color w:val="000000"/>
          <w:sz w:val="18"/>
        </w:rPr>
        <w:t>&gt; A parent uploads an infant activity photo, starts a milestone-analysis job, watches its progress live and receives a structured result with development guidance.</w:t>
      </w:r>
      <w:r>
        <w:br/>
      </w:r>
      <w:r>
        <w:br/>
      </w:r>
      <w:r>
        <w:rPr>
          <w:rFonts w:ascii="DejaVu Sans" w:hAnsi="DejaVu Sans" w:eastAsia="DejaVu Sans"/>
          <w:b w:val="0"/>
          <w:color w:val="000000"/>
          <w:sz w:val="18"/>
        </w:rPr>
        <w:t>### Frontend responsibilities</w:t>
      </w:r>
      <w:r>
        <w:br/>
      </w:r>
      <w:r>
        <w:br/>
      </w:r>
      <w:r>
        <w:rPr>
          <w:rFonts w:ascii="DejaVu Sans" w:hAnsi="DejaVu Sans" w:eastAsia="DejaVu Sans"/>
          <w:b w:val="0"/>
          <w:color w:val="000000"/>
          <w:sz w:val="18"/>
        </w:rPr>
        <w:t>- Authenticated route</w:t>
      </w:r>
      <w:r>
        <w:br/>
      </w:r>
      <w:r>
        <w:rPr>
          <w:rFonts w:ascii="DejaVu Sans" w:hAnsi="DejaVu Sans" w:eastAsia="DejaVu Sans"/>
          <w:b w:val="0"/>
          <w:color w:val="000000"/>
          <w:sz w:val="18"/>
        </w:rPr>
        <w:t>- Child/profile selection</w:t>
      </w:r>
      <w:r>
        <w:br/>
      </w:r>
      <w:r>
        <w:rPr>
          <w:rFonts w:ascii="DejaVu Sans" w:hAnsi="DejaVu Sans" w:eastAsia="DejaVu Sans"/>
          <w:b w:val="0"/>
          <w:color w:val="000000"/>
          <w:sz w:val="18"/>
        </w:rPr>
        <w:t>- Photo and observation form</w:t>
      </w:r>
      <w:r>
        <w:br/>
      </w:r>
      <w:r>
        <w:rPr>
          <w:rFonts w:ascii="DejaVu Sans" w:hAnsi="DejaVu Sans" w:eastAsia="DejaVu Sans"/>
          <w:b w:val="0"/>
          <w:color w:val="000000"/>
          <w:sz w:val="18"/>
        </w:rPr>
        <w:t>- Typed validation</w:t>
      </w:r>
      <w:r>
        <w:br/>
      </w:r>
      <w:r>
        <w:rPr>
          <w:rFonts w:ascii="DejaVu Sans" w:hAnsi="DejaVu Sans" w:eastAsia="DejaVu Sans"/>
          <w:b w:val="0"/>
          <w:color w:val="000000"/>
          <w:sz w:val="18"/>
        </w:rPr>
        <w:t>- Upload progress</w:t>
      </w:r>
      <w:r>
        <w:br/>
      </w:r>
      <w:r>
        <w:rPr>
          <w:rFonts w:ascii="DejaVu Sans" w:hAnsi="DejaVu Sans" w:eastAsia="DejaVu Sans"/>
          <w:b w:val="0"/>
          <w:color w:val="000000"/>
          <w:sz w:val="18"/>
        </w:rPr>
        <w:t>- Analysis progress</w:t>
      </w:r>
      <w:r>
        <w:br/>
      </w:r>
      <w:r>
        <w:rPr>
          <w:rFonts w:ascii="DejaVu Sans" w:hAnsi="DejaVu Sans" w:eastAsia="DejaVu Sans"/>
          <w:b w:val="0"/>
          <w:color w:val="000000"/>
          <w:sz w:val="18"/>
        </w:rPr>
        <w:t>- Loading, empty, failed and completed states</w:t>
      </w:r>
      <w:r>
        <w:br/>
      </w:r>
      <w:r>
        <w:rPr>
          <w:rFonts w:ascii="DejaVu Sans" w:hAnsi="DejaVu Sans" w:eastAsia="DejaVu Sans"/>
          <w:b w:val="0"/>
          <w:color w:val="000000"/>
          <w:sz w:val="18"/>
        </w:rPr>
        <w:t>- Retry button</w:t>
      </w:r>
      <w:r>
        <w:br/>
      </w:r>
      <w:r>
        <w:rPr>
          <w:rFonts w:ascii="DejaVu Sans" w:hAnsi="DejaVu Sans" w:eastAsia="DejaVu Sans"/>
          <w:b w:val="0"/>
          <w:color w:val="000000"/>
          <w:sz w:val="18"/>
        </w:rPr>
        <w:t>- Accessible controls</w:t>
      </w:r>
      <w:r>
        <w:br/>
      </w:r>
      <w:r>
        <w:rPr>
          <w:rFonts w:ascii="DejaVu Sans" w:hAnsi="DejaVu Sans" w:eastAsia="DejaVu Sans"/>
          <w:b w:val="0"/>
          <w:color w:val="000000"/>
          <w:sz w:val="18"/>
        </w:rPr>
        <w:t>- Result/history page</w:t>
      </w:r>
      <w:r>
        <w:br/>
      </w:r>
      <w:r>
        <w:rPr>
          <w:rFonts w:ascii="DejaVu Sans" w:hAnsi="DejaVu Sans" w:eastAsia="DejaVu Sans"/>
          <w:b w:val="0"/>
          <w:color w:val="000000"/>
          <w:sz w:val="18"/>
        </w:rPr>
        <w:t>- Feature-flag check</w:t>
      </w:r>
      <w:r>
        <w:br/>
      </w:r>
      <w:r>
        <w:rPr>
          <w:rFonts w:ascii="DejaVu Sans" w:hAnsi="DejaVu Sans" w:eastAsia="DejaVu Sans"/>
          <w:b w:val="0"/>
          <w:color w:val="000000"/>
          <w:sz w:val="18"/>
        </w:rPr>
        <w:t>- Privacy-safe telemetry</w:t>
      </w:r>
      <w:r>
        <w:br/>
      </w:r>
      <w:r>
        <w:br/>
      </w:r>
      <w:r>
        <w:rPr>
          <w:rFonts w:ascii="DejaVu Sans" w:hAnsi="DejaVu Sans" w:eastAsia="DejaVu Sans"/>
          <w:b w:val="0"/>
          <w:color w:val="000000"/>
          <w:sz w:val="18"/>
        </w:rPr>
        <w:t>### Backend responsibilities</w:t>
      </w:r>
      <w:r>
        <w:br/>
      </w:r>
      <w:r>
        <w:br/>
      </w:r>
      <w:r>
        <w:rPr>
          <w:rFonts w:ascii="DejaVu Sans" w:hAnsi="DejaVu Sans" w:eastAsia="DejaVu Sans"/>
          <w:b w:val="0"/>
          <w:color w:val="000000"/>
          <w:sz w:val="18"/>
        </w:rPr>
        <w:t>- Authenticate the parent</w:t>
      </w:r>
      <w:r>
        <w:br/>
      </w:r>
      <w:r>
        <w:rPr>
          <w:rFonts w:ascii="DejaVu Sans" w:hAnsi="DejaVu Sans" w:eastAsia="DejaVu Sans"/>
          <w:b w:val="0"/>
          <w:color w:val="000000"/>
          <w:sz w:val="18"/>
        </w:rPr>
        <w:t>- Verify ownership of the child profile</w:t>
      </w:r>
      <w:r>
        <w:br/>
      </w:r>
      <w:r>
        <w:rPr>
          <w:rFonts w:ascii="DejaVu Sans" w:hAnsi="DejaVu Sans" w:eastAsia="DejaVu Sans"/>
          <w:b w:val="0"/>
          <w:color w:val="000000"/>
          <w:sz w:val="18"/>
        </w:rPr>
        <w:t>- Validate uploaded content</w:t>
      </w:r>
      <w:r>
        <w:br/>
      </w:r>
      <w:r>
        <w:rPr>
          <w:rFonts w:ascii="DejaVu Sans" w:hAnsi="DejaVu Sans" w:eastAsia="DejaVu Sans"/>
          <w:b w:val="0"/>
          <w:color w:val="000000"/>
          <w:sz w:val="18"/>
        </w:rPr>
        <w:t>- Create an idempotent analysis request</w:t>
      </w:r>
      <w:r>
        <w:br/>
      </w:r>
      <w:r>
        <w:rPr>
          <w:rFonts w:ascii="DejaVu Sans" w:hAnsi="DejaVu Sans" w:eastAsia="DejaVu Sans"/>
          <w:b w:val="0"/>
          <w:color w:val="000000"/>
          <w:sz w:val="18"/>
        </w:rPr>
        <w:t>- Save metadata in MongoDB</w:t>
      </w:r>
      <w:r>
        <w:br/>
      </w:r>
      <w:r>
        <w:rPr>
          <w:rFonts w:ascii="DejaVu Sans" w:hAnsi="DejaVu Sans" w:eastAsia="DejaVu Sans"/>
          <w:b w:val="0"/>
          <w:color w:val="000000"/>
          <w:sz w:val="18"/>
        </w:rPr>
        <w:t>- Store the photo privately</w:t>
      </w:r>
      <w:r>
        <w:br/>
      </w:r>
      <w:r>
        <w:rPr>
          <w:rFonts w:ascii="DejaVu Sans" w:hAnsi="DejaVu Sans" w:eastAsia="DejaVu Sans"/>
          <w:b w:val="0"/>
          <w:color w:val="000000"/>
          <w:sz w:val="18"/>
        </w:rPr>
        <w:t>- Start asynchronous processing</w:t>
      </w:r>
      <w:r>
        <w:br/>
      </w:r>
      <w:r>
        <w:rPr>
          <w:rFonts w:ascii="DejaVu Sans" w:hAnsi="DejaVu Sans" w:eastAsia="DejaVu Sans"/>
          <w:b w:val="0"/>
          <w:color w:val="000000"/>
          <w:sz w:val="18"/>
        </w:rPr>
        <w:t>- Call the AI service</w:t>
      </w:r>
      <w:r>
        <w:br/>
      </w:r>
      <w:r>
        <w:rPr>
          <w:rFonts w:ascii="DejaVu Sans" w:hAnsi="DejaVu Sans" w:eastAsia="DejaVu Sans"/>
          <w:b w:val="0"/>
          <w:color w:val="000000"/>
          <w:sz w:val="18"/>
        </w:rPr>
        <w:t>- Validate and normalize the AI response</w:t>
      </w:r>
      <w:r>
        <w:br/>
      </w:r>
      <w:r>
        <w:rPr>
          <w:rFonts w:ascii="DejaVu Sans" w:hAnsi="DejaVu Sans" w:eastAsia="DejaVu Sans"/>
          <w:b w:val="0"/>
          <w:color w:val="000000"/>
          <w:sz w:val="18"/>
        </w:rPr>
        <w:t>- Save the result</w:t>
      </w:r>
      <w:r>
        <w:br/>
      </w:r>
      <w:r>
        <w:rPr>
          <w:rFonts w:ascii="DejaVu Sans" w:hAnsi="DejaVu Sans" w:eastAsia="DejaVu Sans"/>
          <w:b w:val="0"/>
          <w:color w:val="000000"/>
          <w:sz w:val="18"/>
        </w:rPr>
        <w:t>- Send status through WebSockets</w:t>
      </w:r>
      <w:r>
        <w:br/>
      </w:r>
      <w:r>
        <w:rPr>
          <w:rFonts w:ascii="DejaVu Sans" w:hAnsi="DejaVu Sans" w:eastAsia="DejaVu Sans"/>
          <w:b w:val="0"/>
          <w:color w:val="000000"/>
          <w:sz w:val="18"/>
        </w:rPr>
        <w:t>- Enforce retention/deletion rules</w:t>
      </w:r>
      <w:r>
        <w:br/>
      </w:r>
      <w:r>
        <w:rPr>
          <w:rFonts w:ascii="DejaVu Sans" w:hAnsi="DejaVu Sans" w:eastAsia="DejaVu Sans"/>
          <w:b w:val="0"/>
          <w:color w:val="000000"/>
          <w:sz w:val="18"/>
        </w:rPr>
        <w:t>- Emit operational telemetry</w:t>
      </w:r>
      <w:r>
        <w:br/>
      </w:r>
      <w:r>
        <w:br/>
      </w:r>
      <w:r>
        <w:rPr>
          <w:rFonts w:ascii="DejaVu Sans" w:hAnsi="DejaVu Sans" w:eastAsia="DejaVu Sans"/>
          <w:b w:val="0"/>
          <w:color w:val="000000"/>
          <w:sz w:val="18"/>
        </w:rPr>
        <w:t>### State flow</w:t>
      </w:r>
      <w:r>
        <w:br/>
      </w:r>
      <w:r>
        <w:br/>
      </w:r>
      <w:r>
        <w:rPr>
          <w:rFonts w:ascii="DejaVu Sans" w:hAnsi="DejaVu Sans" w:eastAsia="DejaVu Sans"/>
          <w:b w:val="0"/>
          <w:color w:val="000000"/>
          <w:sz w:val="18"/>
        </w:rPr>
        <w:t>```text</w:t>
      </w:r>
      <w:r>
        <w:br/>
      </w:r>
      <w:r>
        <w:rPr>
          <w:rFonts w:ascii="DejaVu Sans" w:hAnsi="DejaVu Sans" w:eastAsia="DejaVu Sans"/>
          <w:b w:val="0"/>
          <w:color w:val="000000"/>
          <w:sz w:val="18"/>
        </w:rPr>
        <w:t>DRAFT</w:t>
      </w:r>
      <w:r>
        <w:br/>
      </w:r>
      <w:r>
        <w:rPr>
          <w:rFonts w:ascii="DejaVu Sans" w:hAnsi="DejaVu Sans" w:eastAsia="DejaVu Sans"/>
          <w:b w:val="0"/>
          <w:color w:val="000000"/>
          <w:sz w:val="18"/>
        </w:rPr>
        <w:t xml:space="preserve">  → UPLOADING</w:t>
      </w:r>
      <w:r>
        <w:br/>
      </w:r>
      <w:r>
        <w:rPr>
          <w:rFonts w:ascii="DejaVu Sans" w:hAnsi="DejaVu Sans" w:eastAsia="DejaVu Sans"/>
          <w:b w:val="0"/>
          <w:color w:val="000000"/>
          <w:sz w:val="18"/>
        </w:rPr>
        <w:t xml:space="preserve">  → QUEUED</w:t>
      </w:r>
      <w:r>
        <w:br/>
      </w:r>
      <w:r>
        <w:rPr>
          <w:rFonts w:ascii="DejaVu Sans" w:hAnsi="DejaVu Sans" w:eastAsia="DejaVu Sans"/>
          <w:b w:val="0"/>
          <w:color w:val="000000"/>
          <w:sz w:val="18"/>
        </w:rPr>
        <w:t xml:space="preserve">  → VALIDATING</w:t>
      </w:r>
      <w:r>
        <w:br/>
      </w:r>
      <w:r>
        <w:rPr>
          <w:rFonts w:ascii="DejaVu Sans" w:hAnsi="DejaVu Sans" w:eastAsia="DejaVu Sans"/>
          <w:b w:val="0"/>
          <w:color w:val="000000"/>
          <w:sz w:val="18"/>
        </w:rPr>
        <w:t xml:space="preserve">  → ANALYZING</w:t>
      </w:r>
      <w:r>
        <w:br/>
      </w:r>
      <w:r>
        <w:rPr>
          <w:rFonts w:ascii="DejaVu Sans" w:hAnsi="DejaVu Sans" w:eastAsia="DejaVu Sans"/>
          <w:b w:val="0"/>
          <w:color w:val="000000"/>
          <w:sz w:val="18"/>
        </w:rPr>
        <w:t xml:space="preserve">  → COMPLETED</w:t>
      </w:r>
      <w:r>
        <w:br/>
      </w:r>
      <w:r>
        <w:br/>
      </w:r>
      <w:r>
        <w:rPr>
          <w:rFonts w:ascii="DejaVu Sans" w:hAnsi="DejaVu Sans" w:eastAsia="DejaVu Sans"/>
          <w:b w:val="0"/>
          <w:color w:val="000000"/>
          <w:sz w:val="18"/>
        </w:rPr>
        <w:t>Any processing state → FAILED → RETRYING</w:t>
      </w:r>
      <w:r>
        <w:br/>
      </w:r>
      <w:r>
        <w:rPr>
          <w:rFonts w:ascii="DejaVu Sans" w:hAnsi="DejaVu Sans" w:eastAsia="DejaVu Sans"/>
          <w:b w:val="0"/>
          <w:color w:val="000000"/>
          <w:sz w:val="18"/>
        </w:rPr>
        <w:t>```</w:t>
      </w:r>
      <w:r>
        <w:br/>
      </w:r>
      <w:r>
        <w:br/>
      </w:r>
      <w:r>
        <w:rPr>
          <w:rFonts w:ascii="DejaVu Sans" w:hAnsi="DejaVu Sans" w:eastAsia="DejaVu Sans"/>
          <w:b w:val="0"/>
          <w:color w:val="000000"/>
          <w:sz w:val="18"/>
        </w:rPr>
        <w:t>## Use Microsoft-style module boundaries</w:t>
      </w:r>
      <w:r>
        <w:br/>
      </w:r>
      <w:r>
        <w:br/>
      </w:r>
      <w:r>
        <w:rPr>
          <w:rFonts w:ascii="DejaVu Sans" w:hAnsi="DejaVu Sans" w:eastAsia="DejaVu Sans"/>
          <w:b w:val="0"/>
          <w:color w:val="000000"/>
          <w:sz w:val="18"/>
        </w:rPr>
        <w:t>```text</w:t>
      </w:r>
      <w:r>
        <w:br/>
      </w:r>
      <w:r>
        <w:rPr>
          <w:rFonts w:ascii="DejaVu Sans" w:hAnsi="DejaVu Sans" w:eastAsia="DejaVu Sans"/>
          <w:b w:val="0"/>
          <w:color w:val="000000"/>
          <w:sz w:val="18"/>
        </w:rPr>
        <w:t>src/</w:t>
      </w:r>
      <w:r>
        <w:br/>
      </w:r>
      <w:r>
        <w:rPr>
          <w:rFonts w:ascii="DejaVu Sans" w:hAnsi="DejaVu Sans" w:eastAsia="DejaVu Sans"/>
          <w:b w:val="0"/>
          <w:color w:val="000000"/>
          <w:sz w:val="18"/>
        </w:rPr>
        <w:t>├── app/</w:t>
      </w:r>
      <w:r>
        <w:br/>
      </w:r>
      <w:r>
        <w:rPr>
          <w:rFonts w:ascii="DejaVu Sans" w:hAnsi="DejaVu Sans" w:eastAsia="DejaVu Sans"/>
          <w:b w:val="0"/>
          <w:color w:val="000000"/>
          <w:sz w:val="18"/>
        </w:rPr>
        <w:t>│   ├── routing/</w:t>
      </w:r>
      <w:r>
        <w:br/>
      </w:r>
      <w:r>
        <w:rPr>
          <w:rFonts w:ascii="DejaVu Sans" w:hAnsi="DejaVu Sans" w:eastAsia="DejaVu Sans"/>
          <w:b w:val="0"/>
          <w:color w:val="000000"/>
          <w:sz w:val="18"/>
        </w:rPr>
        <w:t>│   ├── configuration/</w:t>
      </w:r>
      <w:r>
        <w:br/>
      </w:r>
      <w:r>
        <w:rPr>
          <w:rFonts w:ascii="DejaVu Sans" w:hAnsi="DejaVu Sans" w:eastAsia="DejaVu Sans"/>
          <w:b w:val="0"/>
          <w:color w:val="000000"/>
          <w:sz w:val="18"/>
        </w:rPr>
        <w:t>│   ├── authentication/</w:t>
      </w:r>
      <w:r>
        <w:br/>
      </w:r>
      <w:r>
        <w:rPr>
          <w:rFonts w:ascii="DejaVu Sans" w:hAnsi="DejaVu Sans" w:eastAsia="DejaVu Sans"/>
          <w:b w:val="0"/>
          <w:color w:val="000000"/>
          <w:sz w:val="18"/>
        </w:rPr>
        <w:t>│   └── featureFlags/</w:t>
      </w:r>
      <w:r>
        <w:br/>
      </w:r>
      <w:r>
        <w:rPr>
          <w:rFonts w:ascii="DejaVu Sans" w:hAnsi="DejaVu Sans" w:eastAsia="DejaVu Sans"/>
          <w:b w:val="0"/>
          <w:color w:val="000000"/>
          <w:sz w:val="18"/>
        </w:rPr>
        <w:t>├── features/</w:t>
      </w:r>
      <w:r>
        <w:br/>
      </w:r>
      <w:r>
        <w:rPr>
          <w:rFonts w:ascii="DejaVu Sans" w:hAnsi="DejaVu Sans" w:eastAsia="DejaVu Sans"/>
          <w:b w:val="0"/>
          <w:color w:val="000000"/>
          <w:sz w:val="18"/>
        </w:rPr>
        <w:t>│   └── milestone-analysis/</w:t>
      </w:r>
      <w:r>
        <w:br/>
      </w:r>
      <w:r>
        <w:rPr>
          <w:rFonts w:ascii="DejaVu Sans" w:hAnsi="DejaVu Sans" w:eastAsia="DejaVu Sans"/>
          <w:b w:val="0"/>
          <w:color w:val="000000"/>
          <w:sz w:val="18"/>
        </w:rPr>
        <w:t>│       ├── api/</w:t>
      </w:r>
      <w:r>
        <w:br/>
      </w:r>
      <w:r>
        <w:rPr>
          <w:rFonts w:ascii="DejaVu Sans" w:hAnsi="DejaVu Sans" w:eastAsia="DejaVu Sans"/>
          <w:b w:val="0"/>
          <w:color w:val="000000"/>
          <w:sz w:val="18"/>
        </w:rPr>
        <w:t>│       ├── components/</w:t>
      </w:r>
      <w:r>
        <w:br/>
      </w:r>
      <w:r>
        <w:rPr>
          <w:rFonts w:ascii="DejaVu Sans" w:hAnsi="DejaVu Sans" w:eastAsia="DejaVu Sans"/>
          <w:b w:val="0"/>
          <w:color w:val="000000"/>
          <w:sz w:val="18"/>
        </w:rPr>
        <w:t>│       ├── hooks/</w:t>
      </w:r>
      <w:r>
        <w:br/>
      </w:r>
      <w:r>
        <w:rPr>
          <w:rFonts w:ascii="DejaVu Sans" w:hAnsi="DejaVu Sans" w:eastAsia="DejaVu Sans"/>
          <w:b w:val="0"/>
          <w:color w:val="000000"/>
          <w:sz w:val="18"/>
        </w:rPr>
        <w:t>│       ├── routes/</w:t>
      </w:r>
      <w:r>
        <w:br/>
      </w:r>
      <w:r>
        <w:rPr>
          <w:rFonts w:ascii="DejaVu Sans" w:hAnsi="DejaVu Sans" w:eastAsia="DejaVu Sans"/>
          <w:b w:val="0"/>
          <w:color w:val="000000"/>
          <w:sz w:val="18"/>
        </w:rPr>
        <w:t>│       ├── state/</w:t>
      </w:r>
      <w:r>
        <w:br/>
      </w:r>
      <w:r>
        <w:rPr>
          <w:rFonts w:ascii="DejaVu Sans" w:hAnsi="DejaVu Sans" w:eastAsia="DejaVu Sans"/>
          <w:b w:val="0"/>
          <w:color w:val="000000"/>
          <w:sz w:val="18"/>
        </w:rPr>
        <w:t>│       ├── selectors/</w:t>
      </w:r>
      <w:r>
        <w:br/>
      </w:r>
      <w:r>
        <w:rPr>
          <w:rFonts w:ascii="DejaVu Sans" w:hAnsi="DejaVu Sans" w:eastAsia="DejaVu Sans"/>
          <w:b w:val="0"/>
          <w:color w:val="000000"/>
          <w:sz w:val="18"/>
        </w:rPr>
        <w:t>│       ├── telemetry/</w:t>
      </w:r>
      <w:r>
        <w:br/>
      </w:r>
      <w:r>
        <w:rPr>
          <w:rFonts w:ascii="DejaVu Sans" w:hAnsi="DejaVu Sans" w:eastAsia="DejaVu Sans"/>
          <w:b w:val="0"/>
          <w:color w:val="000000"/>
          <w:sz w:val="18"/>
        </w:rPr>
        <w:t>│       └── tests/</w:t>
      </w:r>
      <w:r>
        <w:br/>
      </w:r>
      <w:r>
        <w:rPr>
          <w:rFonts w:ascii="DejaVu Sans" w:hAnsi="DejaVu Sans" w:eastAsia="DejaVu Sans"/>
          <w:b w:val="0"/>
          <w:color w:val="000000"/>
          <w:sz w:val="18"/>
        </w:rPr>
        <w:t>├── shared/</w:t>
      </w:r>
      <w:r>
        <w:br/>
      </w:r>
      <w:r>
        <w:rPr>
          <w:rFonts w:ascii="DejaVu Sans" w:hAnsi="DejaVu Sans" w:eastAsia="DejaVu Sans"/>
          <w:b w:val="0"/>
          <w:color w:val="000000"/>
          <w:sz w:val="18"/>
        </w:rPr>
        <w:t>│   ├── contracts/</w:t>
      </w:r>
      <w:r>
        <w:br/>
      </w:r>
      <w:r>
        <w:rPr>
          <w:rFonts w:ascii="DejaVu Sans" w:hAnsi="DejaVu Sans" w:eastAsia="DejaVu Sans"/>
          <w:b w:val="0"/>
          <w:color w:val="000000"/>
          <w:sz w:val="18"/>
        </w:rPr>
        <w:t>│   ├── components/</w:t>
      </w:r>
      <w:r>
        <w:br/>
      </w:r>
      <w:r>
        <w:rPr>
          <w:rFonts w:ascii="DejaVu Sans" w:hAnsi="DejaVu Sans" w:eastAsia="DejaVu Sans"/>
          <w:b w:val="0"/>
          <w:color w:val="000000"/>
          <w:sz w:val="18"/>
        </w:rPr>
        <w:t>│   ├── observability/</w:t>
      </w:r>
      <w:r>
        <w:br/>
      </w:r>
      <w:r>
        <w:rPr>
          <w:rFonts w:ascii="DejaVu Sans" w:hAnsi="DejaVu Sans" w:eastAsia="DejaVu Sans"/>
          <w:b w:val="0"/>
          <w:color w:val="000000"/>
          <w:sz w:val="18"/>
        </w:rPr>
        <w:t>│   └── validation/</w:t>
      </w:r>
      <w:r>
        <w:br/>
      </w:r>
      <w:r>
        <w:rPr>
          <w:rFonts w:ascii="DejaVu Sans" w:hAnsi="DejaVu Sans" w:eastAsia="DejaVu Sans"/>
          <w:b w:val="0"/>
          <w:color w:val="000000"/>
          <w:sz w:val="18"/>
        </w:rPr>
        <w:t>└── server/</w:t>
      </w:r>
      <w:r>
        <w:br/>
      </w:r>
      <w:r>
        <w:rPr>
          <w:rFonts w:ascii="DejaVu Sans" w:hAnsi="DejaVu Sans" w:eastAsia="DejaVu Sans"/>
          <w:b w:val="0"/>
          <w:color w:val="000000"/>
          <w:sz w:val="18"/>
        </w:rPr>
        <w:t xml:space="preserve">    ├── controllers/</w:t>
      </w:r>
      <w:r>
        <w:br/>
      </w:r>
      <w:r>
        <w:rPr>
          <w:rFonts w:ascii="DejaVu Sans" w:hAnsi="DejaVu Sans" w:eastAsia="DejaVu Sans"/>
          <w:b w:val="0"/>
          <w:color w:val="000000"/>
          <w:sz w:val="18"/>
        </w:rPr>
        <w:t xml:space="preserve">    ├── services/</w:t>
      </w:r>
      <w:r>
        <w:br/>
      </w:r>
      <w:r>
        <w:rPr>
          <w:rFonts w:ascii="DejaVu Sans" w:hAnsi="DejaVu Sans" w:eastAsia="DejaVu Sans"/>
          <w:b w:val="0"/>
          <w:color w:val="000000"/>
          <w:sz w:val="18"/>
        </w:rPr>
        <w:t xml:space="preserve">    ├── repositories/</w:t>
      </w:r>
      <w:r>
        <w:br/>
      </w:r>
      <w:r>
        <w:rPr>
          <w:rFonts w:ascii="DejaVu Sans" w:hAnsi="DejaVu Sans" w:eastAsia="DejaVu Sans"/>
          <w:b w:val="0"/>
          <w:color w:val="000000"/>
          <w:sz w:val="18"/>
        </w:rPr>
        <w:t xml:space="preserve">    ├── authorization/</w:t>
      </w:r>
      <w:r>
        <w:br/>
      </w:r>
      <w:r>
        <w:rPr>
          <w:rFonts w:ascii="DejaVu Sans" w:hAnsi="DejaVu Sans" w:eastAsia="DejaVu Sans"/>
          <w:b w:val="0"/>
          <w:color w:val="000000"/>
          <w:sz w:val="18"/>
        </w:rPr>
        <w:t xml:space="preserve">    └── workers/</w:t>
      </w:r>
      <w:r>
        <w:br/>
      </w:r>
      <w:r>
        <w:rPr>
          <w:rFonts w:ascii="DejaVu Sans" w:hAnsi="DejaVu Sans" w:eastAsia="DejaVu Sans"/>
          <w:b w:val="0"/>
          <w:color w:val="000000"/>
          <w:sz w:val="18"/>
        </w:rPr>
        <w:t>```</w:t>
      </w:r>
      <w:r>
        <w:br/>
      </w:r>
      <w:r>
        <w:br/>
      </w:r>
      <w:r>
        <w:rPr>
          <w:rFonts w:ascii="DejaVu Sans" w:hAnsi="DejaVu Sans" w:eastAsia="DejaVu Sans"/>
          <w:b w:val="0"/>
          <w:color w:val="000000"/>
          <w:sz w:val="18"/>
        </w:rPr>
        <w:t>Components should not make raw HTTP calls. Follow the pattern you already know:</w:t>
      </w:r>
      <w:r>
        <w:br/>
      </w:r>
      <w:r>
        <w:br/>
      </w:r>
      <w:r>
        <w:rPr>
          <w:rFonts w:ascii="DejaVu Sans" w:hAnsi="DejaVu Sans" w:eastAsia="DejaVu Sans"/>
          <w:b w:val="0"/>
          <w:color w:val="000000"/>
          <w:sz w:val="18"/>
        </w:rPr>
        <w:t>```text</w:t>
      </w:r>
      <w:r>
        <w:br/>
      </w:r>
      <w:r>
        <w:rPr>
          <w:rFonts w:ascii="DejaVu Sans" w:hAnsi="DejaVu Sans" w:eastAsia="DejaVu Sans"/>
          <w:b w:val="0"/>
          <w:color w:val="000000"/>
          <w:sz w:val="18"/>
        </w:rPr>
        <w:t>React component</w:t>
      </w:r>
      <w:r>
        <w:br/>
      </w:r>
      <w:r>
        <w:rPr>
          <w:rFonts w:ascii="DejaVu Sans" w:hAnsi="DejaVu Sans" w:eastAsia="DejaVu Sans"/>
          <w:b w:val="0"/>
          <w:color w:val="000000"/>
          <w:sz w:val="18"/>
        </w:rPr>
        <w:t xml:space="preserve">   → typed thunk</w:t>
      </w:r>
      <w:r>
        <w:br/>
      </w:r>
      <w:r>
        <w:rPr>
          <w:rFonts w:ascii="DejaVu Sans" w:hAnsi="DejaVu Sans" w:eastAsia="DejaVu Sans"/>
          <w:b w:val="0"/>
          <w:color w:val="000000"/>
          <w:sz w:val="18"/>
        </w:rPr>
        <w:t xml:space="preserve">   → API facade</w:t>
      </w:r>
      <w:r>
        <w:br/>
      </w:r>
      <w:r>
        <w:rPr>
          <w:rFonts w:ascii="DejaVu Sans" w:hAnsi="DejaVu Sans" w:eastAsia="DejaVu Sans"/>
          <w:b w:val="0"/>
          <w:color w:val="000000"/>
          <w:sz w:val="18"/>
        </w:rPr>
        <w:t xml:space="preserve">   → Node.js endpoint</w:t>
      </w:r>
      <w:r>
        <w:br/>
      </w:r>
      <w:r>
        <w:rPr>
          <w:rFonts w:ascii="DejaVu Sans" w:hAnsi="DejaVu Sans" w:eastAsia="DejaVu Sans"/>
          <w:b w:val="0"/>
          <w:color w:val="000000"/>
          <w:sz w:val="18"/>
        </w:rPr>
        <w:t xml:space="preserve">   → service</w:t>
      </w:r>
      <w:r>
        <w:br/>
      </w:r>
      <w:r>
        <w:rPr>
          <w:rFonts w:ascii="DejaVu Sans" w:hAnsi="DejaVu Sans" w:eastAsia="DejaVu Sans"/>
          <w:b w:val="0"/>
          <w:color w:val="000000"/>
          <w:sz w:val="18"/>
        </w:rPr>
        <w:t xml:space="preserve">   → repository/downstream AI</w:t>
      </w:r>
      <w:r>
        <w:br/>
      </w:r>
      <w:r>
        <w:rPr>
          <w:rFonts w:ascii="DejaVu Sans" w:hAnsi="DejaVu Sans" w:eastAsia="DejaVu Sans"/>
          <w:b w:val="0"/>
          <w:color w:val="000000"/>
          <w:sz w:val="18"/>
        </w:rPr>
        <w:t xml:space="preserve">   → typed response</w:t>
      </w:r>
      <w:r>
        <w:br/>
      </w:r>
      <w:r>
        <w:rPr>
          <w:rFonts w:ascii="DejaVu Sans" w:hAnsi="DejaVu Sans" w:eastAsia="DejaVu Sans"/>
          <w:b w:val="0"/>
          <w:color w:val="000000"/>
          <w:sz w:val="18"/>
        </w:rPr>
        <w:t xml:space="preserve">   → Redux state</w:t>
      </w:r>
      <w:r>
        <w:br/>
      </w:r>
      <w:r>
        <w:rPr>
          <w:rFonts w:ascii="DejaVu Sans" w:hAnsi="DejaVu Sans" w:eastAsia="DejaVu Sans"/>
          <w:b w:val="0"/>
          <w:color w:val="000000"/>
          <w:sz w:val="18"/>
        </w:rPr>
        <w:t xml:space="preserve">   → selector</w:t>
      </w:r>
      <w:r>
        <w:br/>
      </w:r>
      <w:r>
        <w:rPr>
          <w:rFonts w:ascii="DejaVu Sans" w:hAnsi="DejaVu Sans" w:eastAsia="DejaVu Sans"/>
          <w:b w:val="0"/>
          <w:color w:val="000000"/>
          <w:sz w:val="18"/>
        </w:rPr>
        <w:t xml:space="preserve">   → UI</w:t>
      </w:r>
      <w:r>
        <w:br/>
      </w:r>
      <w:r>
        <w:rPr>
          <w:rFonts w:ascii="DejaVu Sans" w:hAnsi="DejaVu Sans" w:eastAsia="DejaVu Sans"/>
          <w:b w:val="0"/>
          <w:color w:val="000000"/>
          <w:sz w:val="18"/>
        </w:rPr>
        <w:t>```</w:t>
      </w:r>
      <w:r>
        <w:br/>
      </w:r>
      <w:r>
        <w:br/>
      </w:r>
      <w:r>
        <w:rPr>
          <w:rFonts w:ascii="DejaVu Sans" w:hAnsi="DejaVu Sans" w:eastAsia="DejaVu Sans"/>
          <w:b w:val="0"/>
          <w:color w:val="000000"/>
          <w:sz w:val="18"/>
        </w:rPr>
        <w:t>## What this proves to NVIDIA</w:t>
      </w:r>
      <w:r>
        <w:br/>
      </w:r>
      <w:r>
        <w:br/>
      </w:r>
      <w:r>
        <w:rPr>
          <w:rFonts w:ascii="DejaVu Sans" w:hAnsi="DejaVu Sans" w:eastAsia="DejaVu Sans"/>
          <w:b w:val="0"/>
          <w:color w:val="000000"/>
          <w:sz w:val="18"/>
        </w:rPr>
        <w:t>This demonstrates that you are not simply learning React by building a basic application. It shows that you can:</w:t>
      </w:r>
      <w:r>
        <w:br/>
      </w:r>
      <w:r>
        <w:br/>
      </w:r>
      <w:r>
        <w:rPr>
          <w:rFonts w:ascii="DejaVu Sans" w:hAnsi="DejaVu Sans" w:eastAsia="DejaVu Sans"/>
          <w:b w:val="0"/>
          <w:color w:val="000000"/>
          <w:sz w:val="18"/>
        </w:rPr>
        <w:t>- Build modular React and TypeScript applications.</w:t>
      </w:r>
      <w:r>
        <w:br/>
      </w:r>
      <w:r>
        <w:rPr>
          <w:rFonts w:ascii="DejaVu Sans" w:hAnsi="DejaVu Sans" w:eastAsia="DejaVu Sans"/>
          <w:b w:val="0"/>
          <w:color w:val="000000"/>
          <w:sz w:val="18"/>
        </w:rPr>
        <w:t>- Design typed frontend/backend contracts.</w:t>
      </w:r>
      <w:r>
        <w:br/>
      </w:r>
      <w:r>
        <w:rPr>
          <w:rFonts w:ascii="DejaVu Sans" w:hAnsi="DejaVu Sans" w:eastAsia="DejaVu Sans"/>
          <w:b w:val="0"/>
          <w:color w:val="000000"/>
          <w:sz w:val="18"/>
        </w:rPr>
        <w:t>- Own a feature across UI and backend boundaries.</w:t>
      </w:r>
      <w:r>
        <w:br/>
      </w:r>
      <w:r>
        <w:rPr>
          <w:rFonts w:ascii="DejaVu Sans" w:hAnsi="DejaVu Sans" w:eastAsia="DejaVu Sans"/>
          <w:b w:val="0"/>
          <w:color w:val="000000"/>
          <w:sz w:val="18"/>
        </w:rPr>
        <w:t>- Integrate with downstream services.</w:t>
      </w:r>
      <w:r>
        <w:br/>
      </w:r>
      <w:r>
        <w:rPr>
          <w:rFonts w:ascii="DejaVu Sans" w:hAnsi="DejaVu Sans" w:eastAsia="DejaVu Sans"/>
          <w:b w:val="0"/>
          <w:color w:val="000000"/>
          <w:sz w:val="18"/>
        </w:rPr>
        <w:t>- Handle authentication, authorization and private data.</w:t>
      </w:r>
      <w:r>
        <w:br/>
      </w:r>
      <w:r>
        <w:rPr>
          <w:rFonts w:ascii="DejaVu Sans" w:hAnsi="DejaVu Sans" w:eastAsia="DejaVu Sans"/>
          <w:b w:val="0"/>
          <w:color w:val="000000"/>
          <w:sz w:val="18"/>
        </w:rPr>
        <w:t>- Design asynchronous workflows.</w:t>
      </w:r>
      <w:r>
        <w:br/>
      </w:r>
      <w:r>
        <w:rPr>
          <w:rFonts w:ascii="DejaVu Sans" w:hAnsi="DejaVu Sans" w:eastAsia="DejaVu Sans"/>
          <w:b w:val="0"/>
          <w:color w:val="000000"/>
          <w:sz w:val="18"/>
        </w:rPr>
        <w:t>- Model every UI and processing state.</w:t>
      </w:r>
      <w:r>
        <w:br/>
      </w:r>
      <w:r>
        <w:rPr>
          <w:rFonts w:ascii="DejaVu Sans" w:hAnsi="DejaVu Sans" w:eastAsia="DejaVu Sans"/>
          <w:b w:val="0"/>
          <w:color w:val="000000"/>
          <w:sz w:val="18"/>
        </w:rPr>
        <w:t>- Add telemetry, reliability and testing.</w:t>
      </w:r>
      <w:r>
        <w:br/>
      </w:r>
      <w:r>
        <w:rPr>
          <w:rFonts w:ascii="DejaVu Sans" w:hAnsi="DejaVu Sans" w:eastAsia="DejaVu Sans"/>
          <w:b w:val="0"/>
          <w:color w:val="000000"/>
          <w:sz w:val="18"/>
        </w:rPr>
        <w:t>- Deploy services using containers and Kubernetes.</w:t>
      </w:r>
      <w:r>
        <w:br/>
      </w:r>
      <w:r>
        <w:rPr>
          <w:rFonts w:ascii="DejaVu Sans" w:hAnsi="DejaVu Sans" w:eastAsia="DejaVu Sans"/>
          <w:b w:val="0"/>
          <w:color w:val="000000"/>
          <w:sz w:val="18"/>
        </w:rPr>
        <w:t>- Apply production engineering patterns learned at Microsoft.</w:t>
      </w:r>
      <w:r>
        <w:br/>
      </w:r>
      <w:r>
        <w:br/>
      </w:r>
      <w:r>
        <w:rPr>
          <w:rFonts w:ascii="DejaVu Sans" w:hAnsi="DejaVu Sans" w:eastAsia="DejaVu Sans"/>
          <w:b w:val="0"/>
          <w:color w:val="000000"/>
          <w:sz w:val="18"/>
        </w:rPr>
        <w:t>## Important interview distinction</w:t>
      </w:r>
      <w:r>
        <w:br/>
      </w:r>
      <w:r>
        <w:br/>
      </w:r>
      <w:r>
        <w:rPr>
          <w:rFonts w:ascii="DejaVu Sans" w:hAnsi="DejaVu Sans" w:eastAsia="DejaVu Sans"/>
          <w:b w:val="0"/>
          <w:color w:val="000000"/>
          <w:sz w:val="18"/>
        </w:rPr>
        <w:t>Describe it accurately:</w:t>
      </w:r>
      <w:r>
        <w:br/>
      </w:r>
      <w:r>
        <w:br/>
      </w:r>
      <w:r>
        <w:rPr>
          <w:rFonts w:ascii="DejaVu Sans" w:hAnsi="DejaVu Sans" w:eastAsia="DejaVu Sans"/>
          <w:b w:val="0"/>
          <w:color w:val="000000"/>
          <w:sz w:val="18"/>
        </w:rPr>
        <w:t>&gt; “ChildLens is my independent project, but I designed it using production patterns I learned while delivering Microsoft 365 Admin Center experiences—typed API facades, modular React features, explicit state handling, feature flags, authorization, telemetry, accessibility and safe rollout.”</w:t>
      </w:r>
      <w:r>
        <w:br/>
      </w:r>
      <w:r>
        <w:br/>
      </w:r>
      <w:r>
        <w:rPr>
          <w:rFonts w:ascii="DejaVu Sans" w:hAnsi="DejaVu Sans" w:eastAsia="DejaVu Sans"/>
          <w:b w:val="0"/>
          <w:color w:val="000000"/>
          <w:sz w:val="18"/>
        </w:rPr>
        <w:t>Do not imply that ChildLens itself was built at Microsoft. Instead, show that it is evidence you can transfer Microsoft-scale engineering practices into a new product and a new domain.</w:t>
      </w:r>
      <w:r>
        <w:br/>
      </w:r>
      <w:r>
        <w:br/>
      </w:r>
      <w:r>
        <w:rPr>
          <w:rFonts w:ascii="DejaVu Sans" w:hAnsi="DejaVu Sans" w:eastAsia="DejaVu Sans"/>
          <w:b w:val="0"/>
          <w:color w:val="000000"/>
          <w:sz w:val="18"/>
        </w:rPr>
        <w:t>## Updated definition of done</w:t>
      </w:r>
      <w:r>
        <w:br/>
      </w:r>
      <w:r>
        <w:br/>
      </w:r>
      <w:r>
        <w:rPr>
          <w:rFonts w:ascii="DejaVu Sans" w:hAnsi="DejaVu Sans" w:eastAsia="DejaVu Sans"/>
          <w:b w:val="0"/>
          <w:color w:val="000000"/>
          <w:sz w:val="18"/>
        </w:rPr>
        <w:t>The ChildLens feature is interview-ready when:</w:t>
      </w:r>
      <w:r>
        <w:br/>
      </w:r>
      <w:r>
        <w:br/>
      </w:r>
      <w:r>
        <w:rPr>
          <w:rFonts w:ascii="DejaVu Sans" w:hAnsi="DejaVu Sans" w:eastAsia="DejaVu Sans"/>
          <w:b w:val="0"/>
          <w:color w:val="000000"/>
          <w:sz w:val="18"/>
        </w:rPr>
        <w:t>- React and Node.js are both written in TypeScript.</w:t>
      </w:r>
      <w:r>
        <w:br/>
      </w:r>
      <w:r>
        <w:rPr>
          <w:rFonts w:ascii="DejaVu Sans" w:hAnsi="DejaVu Sans" w:eastAsia="DejaVu Sans"/>
          <w:b w:val="0"/>
          <w:color w:val="000000"/>
          <w:sz w:val="18"/>
        </w:rPr>
        <w:t>- Shared contracts are typed.</w:t>
      </w:r>
      <w:r>
        <w:br/>
      </w:r>
      <w:r>
        <w:rPr>
          <w:rFonts w:ascii="DejaVu Sans" w:hAnsi="DejaVu Sans" w:eastAsia="DejaVu Sans"/>
          <w:b w:val="0"/>
          <w:color w:val="000000"/>
          <w:sz w:val="18"/>
        </w:rPr>
        <w:t>- Authentication and resource authorization work.</w:t>
      </w:r>
      <w:r>
        <w:br/>
      </w:r>
      <w:r>
        <w:rPr>
          <w:rFonts w:ascii="DejaVu Sans" w:hAnsi="DejaVu Sans" w:eastAsia="DejaVu Sans"/>
          <w:b w:val="0"/>
          <w:color w:val="000000"/>
          <w:sz w:val="18"/>
        </w:rPr>
        <w:t>- The API facade is separated from components.</w:t>
      </w:r>
      <w:r>
        <w:br/>
      </w:r>
      <w:r>
        <w:rPr>
          <w:rFonts w:ascii="DejaVu Sans" w:hAnsi="DejaVu Sans" w:eastAsia="DejaVu Sans"/>
          <w:b w:val="0"/>
          <w:color w:val="000000"/>
          <w:sz w:val="18"/>
        </w:rPr>
        <w:t>- Redux models every job state.</w:t>
      </w:r>
      <w:r>
        <w:br/>
      </w:r>
      <w:r>
        <w:rPr>
          <w:rFonts w:ascii="DejaVu Sans" w:hAnsi="DejaVu Sans" w:eastAsia="DejaVu Sans"/>
          <w:b w:val="0"/>
          <w:color w:val="000000"/>
          <w:sz w:val="18"/>
        </w:rPr>
        <w:t>- Images are stored privately.</w:t>
      </w:r>
      <w:r>
        <w:br/>
      </w:r>
      <w:r>
        <w:rPr>
          <w:rFonts w:ascii="DejaVu Sans" w:hAnsi="DejaVu Sans" w:eastAsia="DejaVu Sans"/>
          <w:b w:val="0"/>
          <w:color w:val="000000"/>
          <w:sz w:val="18"/>
        </w:rPr>
        <w:t>- The analysis is asynchronous.</w:t>
      </w:r>
      <w:r>
        <w:br/>
      </w:r>
      <w:r>
        <w:rPr>
          <w:rFonts w:ascii="DejaVu Sans" w:hAnsi="DejaVu Sans" w:eastAsia="DejaVu Sans"/>
          <w:b w:val="0"/>
          <w:color w:val="000000"/>
          <w:sz w:val="18"/>
        </w:rPr>
        <w:t>- Status updates appear live.</w:t>
      </w:r>
      <w:r>
        <w:br/>
      </w:r>
      <w:r>
        <w:rPr>
          <w:rFonts w:ascii="DejaVu Sans" w:hAnsi="DejaVu Sans" w:eastAsia="DejaVu Sans"/>
          <w:b w:val="0"/>
          <w:color w:val="000000"/>
          <w:sz w:val="18"/>
        </w:rPr>
        <w:t>- Duplicate submissions are prevented.</w:t>
      </w:r>
      <w:r>
        <w:br/>
      </w:r>
      <w:r>
        <w:rPr>
          <w:rFonts w:ascii="DejaVu Sans" w:hAnsi="DejaVu Sans" w:eastAsia="DejaVu Sans"/>
          <w:b w:val="0"/>
          <w:color w:val="000000"/>
          <w:sz w:val="18"/>
        </w:rPr>
        <w:t>- Failures can be retried.</w:t>
      </w:r>
      <w:r>
        <w:br/>
      </w:r>
      <w:r>
        <w:rPr>
          <w:rFonts w:ascii="DejaVu Sans" w:hAnsi="DejaVu Sans" w:eastAsia="DejaVu Sans"/>
          <w:b w:val="0"/>
          <w:color w:val="000000"/>
          <w:sz w:val="18"/>
        </w:rPr>
        <w:t>- The feature is behind a flag.</w:t>
      </w:r>
      <w:r>
        <w:br/>
      </w:r>
      <w:r>
        <w:rPr>
          <w:rFonts w:ascii="DejaVu Sans" w:hAnsi="DejaVu Sans" w:eastAsia="DejaVu Sans"/>
          <w:b w:val="0"/>
          <w:color w:val="000000"/>
          <w:sz w:val="18"/>
        </w:rPr>
        <w:t>- Logs exclude photos and child information.</w:t>
      </w:r>
      <w:r>
        <w:br/>
      </w:r>
      <w:r>
        <w:rPr>
          <w:rFonts w:ascii="DejaVu Sans" w:hAnsi="DejaVu Sans" w:eastAsia="DejaVu Sans"/>
          <w:b w:val="0"/>
          <w:color w:val="000000"/>
          <w:sz w:val="18"/>
        </w:rPr>
        <w:t>- Unit, API and end-to-end tests exist.</w:t>
      </w:r>
      <w:r>
        <w:br/>
      </w:r>
      <w:r>
        <w:rPr>
          <w:rFonts w:ascii="DejaVu Sans" w:hAnsi="DejaVu Sans" w:eastAsia="DejaVu Sans"/>
          <w:b w:val="0"/>
          <w:color w:val="000000"/>
          <w:sz w:val="18"/>
        </w:rPr>
        <w:t>- Accessibility is verified.</w:t>
      </w:r>
      <w:r>
        <w:br/>
      </w:r>
      <w:r>
        <w:rPr>
          <w:rFonts w:ascii="DejaVu Sans" w:hAnsi="DejaVu Sans" w:eastAsia="DejaVu Sans"/>
          <w:b w:val="0"/>
          <w:color w:val="000000"/>
          <w:sz w:val="18"/>
        </w:rPr>
        <w:t>- Docker deployment works.</w:t>
      </w:r>
      <w:r>
        <w:br/>
      </w:r>
      <w:r>
        <w:rPr>
          <w:rFonts w:ascii="DejaVu Sans" w:hAnsi="DejaVu Sans" w:eastAsia="DejaVu Sans"/>
          <w:b w:val="0"/>
          <w:color w:val="000000"/>
          <w:sz w:val="18"/>
        </w:rPr>
        <w:t>- A basic Kubernetes deployment works.</w:t>
      </w:r>
      <w:r>
        <w:br/>
      </w:r>
      <w:r>
        <w:rPr>
          <w:rFonts w:ascii="DejaVu Sans" w:hAnsi="DejaVu Sans" w:eastAsia="DejaVu Sans"/>
          <w:b w:val="0"/>
          <w:color w:val="000000"/>
          <w:sz w:val="18"/>
        </w:rPr>
        <w:t>- HLD and LLD documents explain the design.</w:t>
      </w:r>
      <w:r>
        <w:br/>
      </w:r>
      <w:r>
        <w:rPr>
          <w:rFonts w:ascii="DejaVu Sans" w:hAnsi="DejaVu Sans" w:eastAsia="DejaVu Sans"/>
          <w:b w:val="0"/>
          <w:color w:val="000000"/>
          <w:sz w:val="18"/>
        </w:rPr>
        <w:t>- Your README connects the architecture to reliability, security and scale.</w:t>
      </w:r>
      <w:r>
        <w:br/>
      </w:r>
      <w:r>
        <w:br/>
      </w:r>
      <w:r>
        <w:rPr>
          <w:rFonts w:ascii="DejaVu Sans" w:hAnsi="DejaVu Sans" w:eastAsia="DejaVu Sans"/>
          <w:b w:val="0"/>
          <w:color w:val="000000"/>
          <w:sz w:val="18"/>
        </w:rPr>
        <w:t>This approach covers your Microsoft experience, the NVIDIA full-stack requirements, and a credible ChildLens MVP—all through one coherent feature.</w:t>
      </w:r>
    </w:p>
    <w:p>
      <w:pPr>
        <w:keepNext/>
        <w:spacing w:before="180" w:after="60"/>
      </w:pPr>
      <w:r>
        <w:rPr>
          <w:rFonts w:ascii="DejaVu Sans" w:hAnsi="DejaVu Sans" w:eastAsia="DejaVu Sans"/>
          <w:b/>
          <w:color w:val="1F4E79"/>
          <w:sz w:val="21"/>
        </w:rPr>
        <w:t>User</w:t>
      </w:r>
    </w:p>
    <w:p>
      <w:pPr>
        <w:keepLines w:val="0"/>
        <w:spacing w:after="40" w:line="250" w:lineRule="auto"/>
      </w:pPr>
      <w:r>
        <w:rPr>
          <w:rFonts w:ascii="DejaVu Sans" w:hAnsi="DejaVu Sans" w:eastAsia="DejaVu Sans"/>
          <w:b w:val="0"/>
          <w:color w:val="000000"/>
          <w:sz w:val="18"/>
        </w:rPr>
        <w:t>Create a new document with @Documents. Start by asking me what it should be about. paste all the chat history</w:t>
      </w:r>
    </w:p>
    <w:p>
      <w:pPr>
        <w:keepNext/>
        <w:spacing w:before="180" w:after="60"/>
      </w:pPr>
      <w:r>
        <w:rPr>
          <w:rFonts w:ascii="DejaVu Sans" w:hAnsi="DejaVu Sans" w:eastAsia="DejaVu Sans"/>
          <w:b/>
          <w:color w:val="3B5E3B"/>
          <w:sz w:val="21"/>
        </w:rPr>
        <w:t>Assistant</w:t>
      </w:r>
    </w:p>
    <w:p>
      <w:pPr>
        <w:keepLines w:val="0"/>
        <w:spacing w:after="40" w:line="250" w:lineRule="auto"/>
      </w:pPr>
      <w:r>
        <w:rPr>
          <w:rFonts w:ascii="DejaVu Sans" w:hAnsi="DejaVu Sans" w:eastAsia="DejaVu Sans"/>
          <w:b w:val="0"/>
          <w:color w:val="000000"/>
          <w:sz w:val="18"/>
        </w:rPr>
        <w:t>What should the document be about?</w:t>
      </w:r>
      <w:r>
        <w:br/>
      </w:r>
      <w:r>
        <w:br/>
      </w:r>
      <w:r>
        <w:rPr>
          <w:rFonts w:ascii="DejaVu Sans" w:hAnsi="DejaVu Sans" w:eastAsia="DejaVu Sans"/>
          <w:b w:val="0"/>
          <w:color w:val="000000"/>
          <w:sz w:val="18"/>
        </w:rPr>
        <w:t>Should it be:</w:t>
      </w:r>
      <w:r>
        <w:br/>
      </w:r>
      <w:r>
        <w:br/>
      </w:r>
      <w:r>
        <w:rPr>
          <w:rFonts w:ascii="DejaVu Sans" w:hAnsi="DejaVu Sans" w:eastAsia="DejaVu Sans"/>
          <w:b w:val="0"/>
          <w:color w:val="000000"/>
          <w:sz w:val="18"/>
        </w:rPr>
        <w:t>- **NVIDIA interview preparation and ChildLens full-stack plan** (recommended), including the full chat history</w:t>
      </w:r>
      <w:r>
        <w:br/>
      </w:r>
      <w:r>
        <w:rPr>
          <w:rFonts w:ascii="DejaVu Sans" w:hAnsi="DejaVu Sans" w:eastAsia="DejaVu Sans"/>
          <w:b w:val="0"/>
          <w:color w:val="000000"/>
          <w:sz w:val="18"/>
        </w:rPr>
        <w:t>- **ChildLens development plan only**</w:t>
      </w:r>
      <w:r>
        <w:br/>
      </w:r>
      <w:r>
        <w:rPr>
          <w:rFonts w:ascii="DejaVu Sans" w:hAnsi="DejaVu Sans" w:eastAsia="DejaVu Sans"/>
          <w:b w:val="0"/>
          <w:color w:val="000000"/>
          <w:sz w:val="18"/>
        </w:rPr>
        <w:t>- **A verbatim transcript of the entire chat**, with no reorganization</w:t>
      </w:r>
    </w:p>
    <w:p>
      <w:pPr>
        <w:keepNext/>
        <w:spacing w:before="180" w:after="60"/>
      </w:pPr>
      <w:r>
        <w:rPr>
          <w:rFonts w:ascii="DejaVu Sans" w:hAnsi="DejaVu Sans" w:eastAsia="DejaVu Sans"/>
          <w:b/>
          <w:color w:val="1F4E79"/>
          <w:sz w:val="21"/>
        </w:rPr>
        <w:t>User</w:t>
      </w:r>
    </w:p>
    <w:p>
      <w:pPr>
        <w:keepLines w:val="0"/>
        <w:spacing w:after="40" w:line="250" w:lineRule="auto"/>
      </w:pPr>
      <w:r>
        <w:rPr>
          <w:rFonts w:ascii="DejaVu Sans" w:hAnsi="DejaVu Sans" w:eastAsia="DejaVu Sans"/>
          <w:b w:val="0"/>
          <w:color w:val="000000"/>
          <w:sz w:val="18"/>
        </w:rPr>
        <w:t>**A verbatim transcript of the entire chat**, with no reorganization</w:t>
      </w:r>
    </w:p>
    <w:sectPr w:rsidR="00FC693F" w:rsidRPr="0006063C" w:rsidSect="00034616">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b w:val="0"/>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 and ChildLens Chat Transcript</dc:title>
  <dc:subject>Verbatim conversation transcript</dc:subject>
  <dc:creator>Prashant Patel</dc:creator>
  <cp:keywords/>
  <dc:description>generated by python-docx</dc:description>
  <cp:lastModifiedBy/>
  <cp:revision>1</cp:revision>
  <dcterms:created xsi:type="dcterms:W3CDTF">2013-12-23T23:15:00Z</dcterms:created>
  <dcterms:modified xsi:type="dcterms:W3CDTF">2013-12-23T23:15:00Z</dcterms:modified>
  <cp:category/>
</cp:coreProperties>
</file>